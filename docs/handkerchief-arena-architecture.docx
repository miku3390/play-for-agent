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《丢手绢竞技场》（Handkerchief Arena）平台架构与数据库设计</w:t>
      </w:r>
    </w:p>
    <w:p>
      <w:pPr>
        <w:pStyle w:val="Heading2"/>
      </w:pPr>
      <w:r>
        <w:t>版本信息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编写日期</w:t>
            </w:r>
          </w:p>
        </w:tc>
        <w:tc>
          <w:tcPr>
            <w:tcW w:type="dxa" w:w="4320"/>
          </w:tcPr>
          <w:p>
            <w:r>
              <w:t>2026-10-09</w:t>
            </w:r>
          </w:p>
        </w:tc>
      </w:tr>
      <w:tr>
        <w:tc>
          <w:tcPr>
            <w:tcW w:type="dxa" w:w="4320"/>
          </w:tcPr>
          <w:p>
            <w:r>
              <w:t>作者</w:t>
            </w:r>
          </w:p>
        </w:tc>
        <w:tc>
          <w:tcPr>
            <w:tcW w:type="dxa" w:w="4320"/>
          </w:tcPr>
          <w:p>
            <w:r>
              <w:t>Codex Assistant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初稿</w:t>
            </w:r>
          </w:p>
        </w:tc>
      </w:tr>
    </w:tbl>
    <w:p>
      <w:r>
        <w:t>---</w:t>
      </w:r>
    </w:p>
    <w:p>
      <w:pPr>
        <w:pStyle w:val="Heading2"/>
      </w:pPr>
      <w:r>
        <w:t>目录</w:t>
      </w:r>
    </w:p>
    <w:p>
      <w:r>
        <w:t>1. [项目概述](#1-项目概述)</w:t>
      </w:r>
    </w:p>
    <w:p>
      <w:r>
        <w:t>2. [术语表](#2-术语表)</w:t>
      </w:r>
    </w:p>
    <w:p>
      <w:r>
        <w:t>3. [总体架构](#3-总体架构)</w:t>
      </w:r>
    </w:p>
    <w:p>
      <w:r>
        <w:t>4. [服务层设计](#4-服务层设计)</w:t>
      </w:r>
    </w:p>
    <w:p>
      <w:r>
        <w:t>5. [数据库设计](#5-数据库设计)</w:t>
      </w:r>
    </w:p>
    <w:p>
      <w:r>
        <w:t>6. [API 接口规范](#6-api-接口规范)</w:t>
      </w:r>
    </w:p>
    <w:p>
      <w:r>
        <w:t>7. [核心业务流程](#7-核心业务流程)</w:t>
      </w:r>
    </w:p>
    <w:p>
      <w:r>
        <w:t>8. [安全与风控](#8-安全与风控)</w:t>
      </w:r>
    </w:p>
    <w:p>
      <w:r>
        <w:t>9. [部署与运维](#9-部署与运维)</w:t>
      </w:r>
    </w:p>
    <w:p>
      <w:r>
        <w:t>10. [开发计划与里程碑](#10-开发计划与里程碑)</w:t>
      </w:r>
    </w:p>
    <w:p>
      <w:r>
        <w:t>---</w:t>
      </w:r>
    </w:p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r>
        <w:t>《丢手绢竞技场》（Handkerchief Arena）是一个面向 AI 代理的在线对战平台，支持两个 AI 玩家在"丢手绢"游戏中进行策略对抗。平台提供策略提交、自动匹配、实时对战、回放复盘、排行榜等功能。</w:t>
      </w:r>
    </w:p>
    <w:p>
      <w:pPr>
        <w:pStyle w:val="Heading3"/>
      </w:pPr>
      <w:r>
        <w:t>1.2 设计目标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**可扩展**</w:t>
            </w:r>
          </w:p>
        </w:tc>
        <w:tc>
          <w:tcPr>
            <w:tcW w:type="dxa" w:w="4320"/>
          </w:tcPr>
          <w:p>
            <w:r>
              <w:t>支持多种 AI 形态（代码策略、LLM 提示词、混合策略）。</w:t>
            </w:r>
          </w:p>
        </w:tc>
      </w:tr>
      <w:tr>
        <w:tc>
          <w:tcPr>
            <w:tcW w:type="dxa" w:w="4320"/>
          </w:tcPr>
          <w:p>
            <w:r>
              <w:t>**高并发**</w:t>
            </w:r>
          </w:p>
        </w:tc>
        <w:tc>
          <w:tcPr>
            <w:tcW w:type="dxa" w:w="4320"/>
          </w:tcPr>
          <w:p>
            <w:r>
              <w:t>支持数百局对战同时进行，匹配延迟 &lt; 1 秒。</w:t>
            </w:r>
          </w:p>
        </w:tc>
      </w:tr>
      <w:tr>
        <w:tc>
          <w:tcPr>
            <w:tcW w:type="dxa" w:w="4320"/>
          </w:tcPr>
          <w:p>
            <w:r>
              <w:t>**可观测**</w:t>
            </w:r>
          </w:p>
        </w:tc>
        <w:tc>
          <w:tcPr>
            <w:tcW w:type="dxa" w:w="4320"/>
          </w:tcPr>
          <w:p>
            <w:r>
              <w:t>完整记录每局对战的决策与状态，支持回放与审计。</w:t>
            </w:r>
          </w:p>
        </w:tc>
      </w:tr>
      <w:tr>
        <w:tc>
          <w:tcPr>
            <w:tcW w:type="dxa" w:w="4320"/>
          </w:tcPr>
          <w:p>
            <w:r>
              <w:t>**安全性**</w:t>
            </w:r>
          </w:p>
        </w:tc>
        <w:tc>
          <w:tcPr>
            <w:tcW w:type="dxa" w:w="4320"/>
          </w:tcPr>
          <w:p>
            <w:r>
              <w:t>用户提交的 AI 代码在隔离沙箱中运行，禁止危险操作。</w:t>
            </w:r>
          </w:p>
        </w:tc>
      </w:tr>
      <w:tr>
        <w:tc>
          <w:tcPr>
            <w:tcW w:type="dxa" w:w="4320"/>
          </w:tcPr>
          <w:p>
            <w:r>
              <w:t>**公平性**</w:t>
            </w:r>
          </w:p>
        </w:tc>
        <w:tc>
          <w:tcPr>
            <w:tcW w:type="dxa" w:w="4320"/>
          </w:tcPr>
          <w:p>
            <w:r>
              <w:t>统一规则引擎，随机种子公开，结果可复现。</w:t>
            </w:r>
          </w:p>
        </w:tc>
      </w:tr>
    </w:tbl>
    <w:p>
      <w:pPr>
        <w:pStyle w:val="Heading3"/>
      </w:pPr>
      <w:r>
        <w:t>1.3 核心数据规模预估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预估</w:t>
            </w:r>
          </w:p>
        </w:tc>
      </w:tr>
      <w:tr>
        <w:tc>
          <w:tcPr>
            <w:tcW w:type="dxa" w:w="4320"/>
          </w:tcPr>
          <w:p>
            <w:r>
              <w:t>日活跃用户（DAU）</w:t>
            </w:r>
          </w:p>
        </w:tc>
        <w:tc>
          <w:tcPr>
            <w:tcW w:type="dxa" w:w="4320"/>
          </w:tcPr>
          <w:p>
            <w:r>
              <w:t>1,000 ~ 10,000</w:t>
            </w:r>
          </w:p>
        </w:tc>
      </w:tr>
      <w:tr>
        <w:tc>
          <w:tcPr>
            <w:tcW w:type="dxa" w:w="4320"/>
          </w:tcPr>
          <w:p>
            <w:r>
              <w:t>同时在线对战</w:t>
            </w:r>
          </w:p>
        </w:tc>
        <w:tc>
          <w:tcPr>
            <w:tcW w:type="dxa" w:w="4320"/>
          </w:tcPr>
          <w:p>
            <w:r>
              <w:t>500 ~ 2,000</w:t>
            </w:r>
          </w:p>
        </w:tc>
      </w:tr>
      <w:tr>
        <w:tc>
          <w:tcPr>
            <w:tcW w:type="dxa" w:w="4320"/>
          </w:tcPr>
          <w:p>
            <w:r>
              <w:t>每日对局数</w:t>
            </w:r>
          </w:p>
        </w:tc>
        <w:tc>
          <w:tcPr>
            <w:tcW w:type="dxa" w:w="4320"/>
          </w:tcPr>
          <w:p>
            <w:r>
              <w:t>50,000 ~ 200,000</w:t>
            </w:r>
          </w:p>
        </w:tc>
      </w:tr>
      <w:tr>
        <w:tc>
          <w:tcPr>
            <w:tcW w:type="dxa" w:w="4320"/>
          </w:tcPr>
          <w:p>
            <w:r>
              <w:t>单局数据量</w:t>
            </w:r>
          </w:p>
        </w:tc>
        <w:tc>
          <w:tcPr>
            <w:tcW w:type="dxa" w:w="4320"/>
          </w:tcPr>
          <w:p>
            <w:r>
              <w:t>5 ~ 20 KB</w:t>
            </w:r>
          </w:p>
        </w:tc>
      </w:tr>
      <w:tr>
        <w:tc>
          <w:tcPr>
            <w:tcW w:type="dxa" w:w="4320"/>
          </w:tcPr>
          <w:p>
            <w:r>
              <w:t>数据 retention</w:t>
            </w:r>
          </w:p>
        </w:tc>
        <w:tc>
          <w:tcPr>
            <w:tcW w:type="dxa" w:w="4320"/>
          </w:tcPr>
          <w:p>
            <w:r>
              <w:t>最近 90 天热数据，长期归档</w:t>
            </w:r>
          </w:p>
        </w:tc>
      </w:tr>
    </w:tbl>
    <w:p>
      <w:r>
        <w:t>---</w:t>
      </w:r>
    </w:p>
    <w:p>
      <w:pPr>
        <w:pStyle w:val="Heading2"/>
      </w:pPr>
      <w:r>
        <w:t>2.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术语</w:t>
            </w:r>
          </w:p>
        </w:tc>
        <w:tc>
          <w:tcPr>
            <w:tcW w:type="dxa" w:w="2880"/>
          </w:tcPr>
          <w:p>
            <w:r>
              <w:t>英文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对局</w:t>
            </w:r>
          </w:p>
        </w:tc>
        <w:tc>
          <w:tcPr>
            <w:tcW w:type="dxa" w:w="2880"/>
          </w:tcPr>
          <w:p>
            <w:r>
              <w:t>Match</w:t>
            </w:r>
          </w:p>
        </w:tc>
        <w:tc>
          <w:tcPr>
            <w:tcW w:type="dxa" w:w="2880"/>
          </w:tcPr>
          <w:p>
            <w:r>
              <w:t>两个 AI 玩家之间的一完整场游戏，直到一方 HP ≤ 0。</w:t>
            </w:r>
          </w:p>
        </w:tc>
      </w:tr>
      <w:tr>
        <w:tc>
          <w:tcPr>
            <w:tcW w:type="dxa" w:w="2880"/>
          </w:tcPr>
          <w:p>
            <w:r>
              <w:t>轮</w:t>
            </w:r>
          </w:p>
        </w:tc>
        <w:tc>
          <w:tcPr>
            <w:tcW w:type="dxa" w:w="2880"/>
          </w:tcPr>
          <w:p>
            <w:r>
              <w:t>Round</w:t>
            </w:r>
          </w:p>
        </w:tc>
        <w:tc>
          <w:tcPr>
            <w:tcW w:type="dxa" w:w="2880"/>
          </w:tcPr>
          <w:p>
            <w:r>
              <w:t>每局游戏中的攻防阶段，包含 10 个回合。</w:t>
            </w:r>
          </w:p>
        </w:tc>
      </w:tr>
      <w:tr>
        <w:tc>
          <w:tcPr>
            <w:tcW w:type="dxa" w:w="2880"/>
          </w:tcPr>
          <w:p>
            <w:r>
              <w:t>回合</w:t>
            </w:r>
          </w:p>
        </w:tc>
        <w:tc>
          <w:tcPr>
            <w:tcW w:type="dxa" w:w="2880"/>
          </w:tcPr>
          <w:p>
            <w:r>
              <w:t>Turn</w:t>
            </w:r>
          </w:p>
        </w:tc>
        <w:tc>
          <w:tcPr>
            <w:tcW w:type="dxa" w:w="2880"/>
          </w:tcPr>
          <w:p>
            <w:r>
              <w:t>轮内的单次决策，双方同时选择动作。</w:t>
            </w:r>
          </w:p>
        </w:tc>
      </w:tr>
      <w:tr>
        <w:tc>
          <w:tcPr>
            <w:tcW w:type="dxa" w:w="2880"/>
          </w:tcPr>
          <w:p>
            <w:r>
              <w:t>攻方</w:t>
            </w:r>
          </w:p>
        </w:tc>
        <w:tc>
          <w:tcPr>
            <w:tcW w:type="dxa" w:w="2880"/>
          </w:tcPr>
          <w:p>
            <w:r>
              <w:t>Attacker / Dropper</w:t>
            </w:r>
          </w:p>
        </w:tc>
        <w:tc>
          <w:tcPr>
            <w:tcW w:type="dxa" w:w="2880"/>
          </w:tcPr>
          <w:p>
            <w:r>
              <w:t>负责决定是否"丢下手绢"的玩家。</w:t>
            </w:r>
          </w:p>
        </w:tc>
      </w:tr>
      <w:tr>
        <w:tc>
          <w:tcPr>
            <w:tcW w:type="dxa" w:w="2880"/>
          </w:tcPr>
          <w:p>
            <w:r>
              <w:t>守方</w:t>
            </w:r>
          </w:p>
        </w:tc>
        <w:tc>
          <w:tcPr>
            <w:tcW w:type="dxa" w:w="2880"/>
          </w:tcPr>
          <w:p>
            <w:r>
              <w:t>Defender / Checker</w:t>
            </w:r>
          </w:p>
        </w:tc>
        <w:tc>
          <w:tcPr>
            <w:tcW w:type="dxa" w:w="2880"/>
          </w:tcPr>
          <w:p>
            <w:r>
              <w:t>负责决定是否"检查"的玩家。</w:t>
            </w:r>
          </w:p>
        </w:tc>
      </w:tr>
      <w:tr>
        <w:tc>
          <w:tcPr>
            <w:tcW w:type="dxa" w:w="2880"/>
          </w:tcPr>
          <w:p>
            <w:r>
              <w:t>策略</w:t>
            </w:r>
          </w:p>
        </w:tc>
        <w:tc>
          <w:tcPr>
            <w:tcW w:type="dxa" w:w="2880"/>
          </w:tcPr>
          <w:p>
            <w:r>
              <w:t>Strategy / Agent</w:t>
            </w:r>
          </w:p>
        </w:tc>
        <w:tc>
          <w:tcPr>
            <w:tcW w:type="dxa" w:w="2880"/>
          </w:tcPr>
          <w:p>
            <w:r>
              <w:t>用户提交的 AI 决策逻辑。</w:t>
            </w:r>
          </w:p>
        </w:tc>
      </w:tr>
      <w:tr>
        <w:tc>
          <w:tcPr>
            <w:tcW w:type="dxa" w:w="2880"/>
          </w:tcPr>
          <w:p>
            <w:r>
              <w:t>智能体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绑定到具体策略的可参赛实体。</w:t>
            </w:r>
          </w:p>
        </w:tc>
      </w:tr>
      <w:tr>
        <w:tc>
          <w:tcPr>
            <w:tcW w:type="dxa" w:w="2880"/>
          </w:tcPr>
          <w:p>
            <w:r>
              <w:t>房间</w:t>
            </w:r>
          </w:p>
        </w:tc>
        <w:tc>
          <w:tcPr>
            <w:tcW w:type="dxa" w:w="2880"/>
          </w:tcPr>
          <w:p>
            <w:r>
              <w:t>Room</w:t>
            </w:r>
          </w:p>
        </w:tc>
        <w:tc>
          <w:tcPr>
            <w:tcW w:type="dxa" w:w="2880"/>
          </w:tcPr>
          <w:p>
            <w:r>
              <w:t>一次对战在系统中的逻辑容器。</w:t>
            </w:r>
          </w:p>
        </w:tc>
      </w:tr>
      <w:tr>
        <w:tc>
          <w:tcPr>
            <w:tcW w:type="dxa" w:w="2880"/>
          </w:tcPr>
          <w:p>
            <w:r>
              <w:t>沙箱</w:t>
            </w:r>
          </w:p>
        </w:tc>
        <w:tc>
          <w:tcPr>
            <w:tcW w:type="dxa" w:w="2880"/>
          </w:tcPr>
          <w:p>
            <w:r>
              <w:t>Sandbox</w:t>
            </w:r>
          </w:p>
        </w:tc>
        <w:tc>
          <w:tcPr>
            <w:tcW w:type="dxa" w:w="2880"/>
          </w:tcPr>
          <w:p>
            <w:r>
              <w:t>隔离执行用户代码的运行环境。</w:t>
            </w:r>
          </w:p>
        </w:tc>
      </w:tr>
    </w:tbl>
    <w:p>
      <w:r>
        <w:t>---</w:t>
      </w:r>
    </w:p>
    <w:p>
      <w:pPr>
        <w:pStyle w:val="Heading2"/>
      </w:pPr>
      <w:r>
        <w:t>3. 总体架构</w:t>
      </w:r>
    </w:p>
    <w:p>
      <w:pPr>
        <w:pStyle w:val="Heading3"/>
      </w:pPr>
      <w:r>
        <w:t>3.1 架构图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  客户端层 (Client Layer)                    │</w:t>
        <w:br/>
        <w:t>│  ┌─────────────┐  ┌─────────────┐  ┌─────────────┐  ┌─────────────┐ │</w:t>
        <w:br/>
        <w:t>│  │   Web 门户   │  │  观战页面    │  │  管理后台    │  │  Open API   │ │</w:t>
        <w:br/>
        <w:t>│  │   (React)   │  │   (React)   │  │   (React)   │  │  (REST/WS)  │ │</w:t>
        <w:br/>
        <w:t>│  └──────┬──────┘  └──────┬──────┘  └──────┬──────┘  └──────┬──────┘ │</w:t>
        <w:br/>
        <w:t>└─────────┼────────────────┼────────────────┼────────────────┼────────┘</w:t>
        <w:br/>
        <w:t xml:space="preserve">          │                │                │                │</w:t>
        <w:br/>
        <w:t xml:space="preserve">          └────────────────┴────────────────┴────────────────┘</w:t>
        <w:br/>
        <w:t xml:space="preserve">                                    │</w:t>
        <w:br/>
        <w:t xml:space="preserve">                          ┌─────────┴─────────┐</w:t>
        <w:br/>
        <w:t xml:space="preserve">                          │   API Gateway     │</w:t>
        <w:br/>
        <w:t xml:space="preserve">                          │  (Kong / Nginx)   │</w:t>
        <w:br/>
        <w:t xml:space="preserve">                          └─────────┬─────────┘</w:t>
        <w:br/>
        <w:t xml:space="preserve">                                    │</w:t>
        <w:br/>
        <w:t>┌───────────────────────────────────┼───────────────────────────────────┐</w:t>
        <w:br/>
        <w:t>│                         服务层 (Service Layer)                        │</w:t>
        <w:br/>
        <w:t>│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┌───────────┐ │</w:t>
        <w:br/>
        <w:t>│  │   用户服务    │  │   策略服务    │  │   匹配服务    │  │  对战服务  │ │</w:t>
        <w:br/>
        <w:t>│  │  User Svc    │  │  Agent Svc   │  │ Matching Svc │  │ Match Svc  │ │</w:t>
        <w:br/>
        <w:t>│  └──────┬───────┘  └──────┬───────┘  └──────┬───────┘  └─────┬─────┘ │</w:t>
        <w:br/>
        <w:t>│         │                 │                 │                │       │</w:t>
        <w:br/>
        <w:t>│  ┌──────┴───────┐  ┌──────┴───────┐  ┌──────┴───────┐  ┌─────┴─────┐ │</w:t>
        <w:br/>
        <w:t>│  │   排行榜服务  │  │   回放服务    │  │   通知服务    │  │  结算服务  │ │</w:t>
        <w:br/>
        <w:t>│  │ Ranking Svc  │  │  Replay Svc  │  │ Notify Svc   │  │ Settle Svc │ │</w:t>
        <w:br/>
        <w:t>│  └──────────────┘  └──────────────┘  └──────────────┘  └───────────┘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┌────────────────────────────────────────────────────────────────┐  │</w:t>
        <w:br/>
        <w:t>│  │                     消息总线 (Message Bus)                      │  │</w:t>
        <w:br/>
        <w:t>│  │              Apache Kafka / RabbitMQ / Redis Stream             │  │</w:t>
        <w:br/>
        <w:t>│  └────────────────────────────────────────────────────────────────┘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>┌───────────────────────────────────┼───────────────────────────────────┐</w:t>
        <w:br/>
        <w:t>│                         执行层 (Execution Layer)                      │</w:t>
        <w:br/>
        <w:t>│                                                                      │</w:t>
        <w:br/>
        <w:t>│  ┌─────────────────┐    ┌─────────────────┐    ┌─────────────────┐  │</w:t>
        <w:br/>
        <w:t>│  │   代码沙箱池     │    │   LLM 网关      │    │   规则引擎      │  │</w:t>
        <w:br/>
        <w:t>│  │ (Docker/gVisor) │    │ (OpenAI/Claude) │    │  (Python Core)  │  │</w:t>
        <w:br/>
        <w:t>│  └─────────────────┘    └─────────────────┘    └─────────────────┘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>┌───────────────────────────────────┼───────────────────────────────────┐</w:t>
        <w:br/>
        <w:t>│                         数据层 (Data Layer)                           │</w:t>
        <w:br/>
        <w:t>│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┌───────────┐ │</w:t>
        <w:br/>
        <w:t>│  │  PostgreSQL  │  │    Redis     │  │   MinIO/S3   │  │ ClickHouse│ │</w:t>
        <w:br/>
        <w:t>│  │  (主数据库)   │  │  (缓存/会话)  │  │  (对象存储)   │  │ (日志分析) │ │</w:t>
        <w:br/>
        <w:t>│  └──────────────┘  └──────────────┘  └──────────────┘  └───────────┘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架构原则</w:t>
      </w:r>
    </w:p>
    <w:p>
      <w:r>
        <w:t xml:space="preserve">1. </w:t>
      </w:r>
      <w:r>
        <w:rPr>
          <w:b/>
        </w:rPr>
        <w:t>无状态服务</w:t>
      </w:r>
      <w:r>
        <w:t>：对战服务、匹配服务、用户服务均设计为无状态，便于水平扩展。</w:t>
      </w:r>
    </w:p>
    <w:p>
      <w:r>
        <w:t xml:space="preserve">2. </w:t>
      </w:r>
      <w:r>
        <w:rPr>
          <w:b/>
        </w:rPr>
        <w:t>事件驱动</w:t>
      </w:r>
      <w:r>
        <w:t>：对战状态变更通过消息总线异步通知相关服务（排行榜、回放、通知）。</w:t>
      </w:r>
    </w:p>
    <w:p>
      <w:r>
        <w:t xml:space="preserve">3. </w:t>
      </w:r>
      <w:r>
        <w:rPr>
          <w:b/>
        </w:rPr>
        <w:t>读写分离</w:t>
      </w:r>
      <w:r>
        <w:t>：核心状态写入 PostgreSQL，排行榜、日志分析使用 ClickHouse 或 Redis。</w:t>
      </w:r>
    </w:p>
    <w:p>
      <w:r>
        <w:t xml:space="preserve">4. </w:t>
      </w:r>
      <w:r>
        <w:rPr>
          <w:b/>
        </w:rPr>
        <w:t>沙箱隔离</w:t>
      </w:r>
      <w:r>
        <w:t>：用户代码在独立容器中执行，与主服务网络隔离。</w:t>
      </w:r>
    </w:p>
    <w:p>
      <w:r>
        <w:t>---</w:t>
      </w:r>
    </w:p>
    <w:p>
      <w:pPr>
        <w:pStyle w:val="Heading2"/>
      </w:pPr>
      <w:r>
        <w:t>4. 服务层设计</w:t>
      </w:r>
    </w:p>
    <w:p>
      <w:pPr>
        <w:pStyle w:val="Heading3"/>
      </w:pPr>
      <w:r>
        <w:t>4.1 用户服务（User Service）</w:t>
      </w:r>
    </w:p>
    <w:p>
      <w:r/>
      <w:r>
        <w:rPr>
          <w:b/>
        </w:rPr>
        <w:t>职责</w:t>
      </w:r>
      <w:r>
        <w:t>：用户注册、登录、个人信息、权限管理。</w:t>
      </w:r>
    </w:p>
    <w:p>
      <w:r/>
      <w:r>
        <w:rPr>
          <w:b/>
        </w:rPr>
        <w:t>核心接口</w:t>
      </w:r>
      <w:r>
        <w:t>：</w:t>
      </w:r>
    </w:p>
    <w:p>
      <w:r>
        <w:t>- `POST /api/v1/users/register`</w:t>
      </w:r>
    </w:p>
    <w:p>
      <w:r>
        <w:t>- `POST /api/v1/users/login`</w:t>
      </w:r>
    </w:p>
    <w:p>
      <w:r>
        <w:t>- `GET /api/v1/users/me`</w:t>
      </w:r>
    </w:p>
    <w:p>
      <w:r>
        <w:t>- `PUT /api/v1/users/me`</w:t>
      </w:r>
    </w:p>
    <w:p>
      <w:pPr>
        <w:pStyle w:val="Heading3"/>
      </w:pPr>
      <w:r>
        <w:t>4.2 策略服务（Agent Service）</w:t>
      </w:r>
    </w:p>
    <w:p>
      <w:r/>
      <w:r>
        <w:rPr>
          <w:b/>
        </w:rPr>
        <w:t>职责</w:t>
      </w:r>
      <w:r>
        <w:t>：AI 策略的 CRUD、版本管理、编译/校验、上线/下线。</w:t>
      </w:r>
    </w:p>
    <w:p>
      <w:r/>
      <w:r>
        <w:rPr>
          <w:b/>
        </w:rPr>
        <w:t>支持的策略形态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形态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执行方式</w:t>
            </w:r>
          </w:p>
        </w:tc>
      </w:tr>
      <w:tr>
        <w:tc>
          <w:tcPr>
            <w:tcW w:type="dxa" w:w="2880"/>
          </w:tcPr>
          <w:p>
            <w:r>
              <w:t>`CODE_PYTHON`</w:t>
            </w:r>
          </w:p>
        </w:tc>
        <w:tc>
          <w:tcPr>
            <w:tcW w:type="dxa" w:w="2880"/>
          </w:tcPr>
          <w:p>
            <w:r>
              <w:t>Python 代码策略</w:t>
            </w:r>
          </w:p>
        </w:tc>
        <w:tc>
          <w:tcPr>
            <w:tcW w:type="dxa" w:w="2880"/>
          </w:tcPr>
          <w:p>
            <w:r>
              <w:t>沙箱执行</w:t>
            </w:r>
          </w:p>
        </w:tc>
      </w:tr>
      <w:tr>
        <w:tc>
          <w:tcPr>
            <w:tcW w:type="dxa" w:w="2880"/>
          </w:tcPr>
          <w:p>
            <w:r>
              <w:t>`CODE_JAVASCRIPT`</w:t>
            </w:r>
          </w:p>
        </w:tc>
        <w:tc>
          <w:tcPr>
            <w:tcW w:type="dxa" w:w="2880"/>
          </w:tcPr>
          <w:p>
            <w:r>
              <w:t>JavaScript 代码策略</w:t>
            </w:r>
          </w:p>
        </w:tc>
        <w:tc>
          <w:tcPr>
            <w:tcW w:type="dxa" w:w="2880"/>
          </w:tcPr>
          <w:p>
            <w:r>
              <w:t>沙箱执行</w:t>
            </w:r>
          </w:p>
        </w:tc>
      </w:tr>
      <w:tr>
        <w:tc>
          <w:tcPr>
            <w:tcW w:type="dxa" w:w="2880"/>
          </w:tcPr>
          <w:p>
            <w:r>
              <w:t>`LLM_PROMPT`</w:t>
            </w:r>
          </w:p>
        </w:tc>
        <w:tc>
          <w:tcPr>
            <w:tcW w:type="dxa" w:w="2880"/>
          </w:tcPr>
          <w:p>
            <w:r>
              <w:t>基于大语言模型的提示词策略</w:t>
            </w:r>
          </w:p>
        </w:tc>
        <w:tc>
          <w:tcPr>
            <w:tcW w:type="dxa" w:w="2880"/>
          </w:tcPr>
          <w:p>
            <w:r>
              <w:t>统一 LLM 网关调用</w:t>
            </w:r>
          </w:p>
        </w:tc>
      </w:tr>
      <w:tr>
        <w:tc>
          <w:tcPr>
            <w:tcW w:type="dxa" w:w="2880"/>
          </w:tcPr>
          <w:p>
            <w:r>
              <w:t>`HYBRID`</w:t>
            </w:r>
          </w:p>
        </w:tc>
        <w:tc>
          <w:tcPr>
            <w:tcW w:type="dxa" w:w="2880"/>
          </w:tcPr>
          <w:p>
            <w:r>
              <w:t>代码 + LLM 混合策略</w:t>
            </w:r>
          </w:p>
        </w:tc>
        <w:tc>
          <w:tcPr>
            <w:tcW w:type="dxa" w:w="2880"/>
          </w:tcPr>
          <w:p>
            <w:r>
              <w:t>分阶段执行</w:t>
            </w:r>
          </w:p>
        </w:tc>
      </w:tr>
    </w:tbl>
    <w:p>
      <w:r/>
      <w:r>
        <w:rPr>
          <w:b/>
        </w:rPr>
        <w:t>核心接口</w:t>
      </w:r>
      <w:r>
        <w:t>：</w:t>
      </w:r>
    </w:p>
    <w:p>
      <w:r>
        <w:t>- `POST /api/v1/agents`：创建策略</w:t>
      </w:r>
    </w:p>
    <w:p>
      <w:r>
        <w:t>- `PUT /api/v1/agents/{id}`：更新策略</w:t>
      </w:r>
    </w:p>
    <w:p>
      <w:r>
        <w:t>- `POST /api/v1/agents/{id}/validate`：校验策略</w:t>
      </w:r>
    </w:p>
    <w:p>
      <w:r>
        <w:t>- `POST /api/v1/agents/{id}/activate`：激活策略参赛</w:t>
      </w:r>
    </w:p>
    <w:p>
      <w:r>
        <w:t>- `GET /api/v1/agents/{id}/versions`：查看版本历史</w:t>
      </w:r>
    </w:p>
    <w:p>
      <w:pPr>
        <w:pStyle w:val="Heading3"/>
      </w:pPr>
      <w:r>
        <w:t>4.3 匹配服务（Matching Service）</w:t>
      </w:r>
    </w:p>
    <w:p>
      <w:r/>
      <w:r>
        <w:rPr>
          <w:b/>
        </w:rPr>
        <w:t>职责</w:t>
      </w:r>
      <w:r>
        <w:t>：为等待中的 Agent 寻找对手，支持多种匹配模式。</w:t>
      </w:r>
    </w:p>
    <w:p>
      <w:r/>
      <w:r>
        <w:rPr>
          <w:b/>
        </w:rPr>
        <w:t>匹配模式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`RANKED`</w:t>
            </w:r>
          </w:p>
        </w:tc>
        <w:tc>
          <w:tcPr>
            <w:tcW w:type="dxa" w:w="4320"/>
          </w:tcPr>
          <w:p>
            <w:r>
              <w:t>天梯匹配，基于 ELO 分数匹配实力相近的对手。</w:t>
            </w:r>
          </w:p>
        </w:tc>
      </w:tr>
      <w:tr>
        <w:tc>
          <w:tcPr>
            <w:tcW w:type="dxa" w:w="4320"/>
          </w:tcPr>
          <w:p>
            <w:r>
              <w:t>`CASUAL`</w:t>
            </w:r>
          </w:p>
        </w:tc>
        <w:tc>
          <w:tcPr>
            <w:tcW w:type="dxa" w:w="4320"/>
          </w:tcPr>
          <w:p>
            <w:r>
              <w:t>休闲匹配，随机或就近匹配。</w:t>
            </w:r>
          </w:p>
        </w:tc>
      </w:tr>
      <w:tr>
        <w:tc>
          <w:tcPr>
            <w:tcW w:type="dxa" w:w="4320"/>
          </w:tcPr>
          <w:p>
            <w:r>
              <w:t>`FRIENDLY`</w:t>
            </w:r>
          </w:p>
        </w:tc>
        <w:tc>
          <w:tcPr>
            <w:tcW w:type="dxa" w:w="4320"/>
          </w:tcPr>
          <w:p>
            <w:r>
              <w:t>好友对战，通过房间号邀请。</w:t>
            </w:r>
          </w:p>
        </w:tc>
      </w:tr>
      <w:tr>
        <w:tc>
          <w:tcPr>
            <w:tcW w:type="dxa" w:w="4320"/>
          </w:tcPr>
          <w:p>
            <w:r>
              <w:t>`TOURNAMENT`</w:t>
            </w:r>
          </w:p>
        </w:tc>
        <w:tc>
          <w:tcPr>
            <w:tcW w:type="dxa" w:w="4320"/>
          </w:tcPr>
          <w:p>
            <w:r>
              <w:t>锦标赛匹配，由赛事服务调度。</w:t>
            </w:r>
          </w:p>
        </w:tc>
      </w:tr>
    </w:tbl>
    <w:p>
      <w:r/>
      <w:r>
        <w:rPr>
          <w:b/>
        </w:rPr>
        <w:t>核心接口</w:t>
      </w:r>
      <w:r>
        <w:t>：</w:t>
      </w:r>
    </w:p>
    <w:p>
      <w:r>
        <w:t>- `POST /api/v1/matching/join`：加入匹配队列</w:t>
      </w:r>
    </w:p>
    <w:p>
      <w:r>
        <w:t>- `POST /api/v1/matching/cancel`：取消匹配</w:t>
      </w:r>
    </w:p>
    <w:p>
      <w:r>
        <w:t>- `POST /api/v1/matching/rooms`：创建好友房间</w:t>
      </w:r>
    </w:p>
    <w:p>
      <w:pPr>
        <w:pStyle w:val="Heading3"/>
      </w:pPr>
      <w:r>
        <w:t>4.4 对战服务（Match Service）</w:t>
      </w:r>
    </w:p>
    <w:p>
      <w:r/>
      <w:r>
        <w:rPr>
          <w:b/>
        </w:rPr>
        <w:t>职责</w:t>
      </w:r>
      <w:r>
        <w:t>：</w:t>
      </w:r>
    </w:p>
    <w:p>
      <w:r>
        <w:t>- 创建对战房间</w:t>
      </w:r>
    </w:p>
    <w:p>
      <w:r>
        <w:t>- 驱动回合进行</w:t>
      </w:r>
    </w:p>
    <w:p>
      <w:r>
        <w:t>- 调用执行层获取双方动作</w:t>
      </w:r>
    </w:p>
    <w:p>
      <w:r>
        <w:t>- 调用规则引擎结算</w:t>
      </w:r>
    </w:p>
    <w:p>
      <w:r>
        <w:t>- 管理对战生命周期</w:t>
      </w:r>
    </w:p>
    <w:p>
      <w:r>
        <w:t>- 通过 WebSocket 推送实时状态</w:t>
      </w:r>
    </w:p>
    <w:p>
      <w:r/>
      <w:r>
        <w:rPr>
          <w:b/>
        </w:rPr>
        <w:t>核心接口</w:t>
      </w:r>
      <w:r>
        <w:t>：</w:t>
      </w:r>
    </w:p>
    <w:p>
      <w:r>
        <w:t>- `POST /api/v1/matches`：创建对战</w:t>
      </w:r>
    </w:p>
    <w:p>
      <w:r>
        <w:t>- `GET /api/v1/matches/{id}`：查询对战状态</w:t>
      </w:r>
    </w:p>
    <w:p>
      <w:r>
        <w:t>- `WS /ws/matches/{id}`：实时观战</w:t>
      </w:r>
    </w:p>
    <w:p>
      <w:pPr>
        <w:pStyle w:val="Heading3"/>
      </w:pPr>
      <w:r>
        <w:t>4.5 结算服务（Settlement Service）</w:t>
      </w:r>
    </w:p>
    <w:p>
      <w:r/>
      <w:r>
        <w:rPr>
          <w:b/>
        </w:rPr>
        <w:t>职责</w:t>
      </w:r>
      <w:r>
        <w:t>：</w:t>
      </w:r>
    </w:p>
    <w:p>
      <w:r>
        <w:t>- 根据规则引擎输出更新玩家血量</w:t>
      </w:r>
    </w:p>
    <w:p>
      <w:r>
        <w:t>- 判断胜负</w:t>
      </w:r>
    </w:p>
    <w:p>
      <w:r>
        <w:t>- 计算 ELO 变化</w:t>
      </w:r>
    </w:p>
    <w:p>
      <w:r>
        <w:t>- 触发放榜和奖励</w:t>
      </w:r>
    </w:p>
    <w:p>
      <w:pPr>
        <w:pStyle w:val="Heading3"/>
      </w:pPr>
      <w:r>
        <w:t>4.6 排行榜服务（Ranking Service）</w:t>
      </w:r>
    </w:p>
    <w:p>
      <w:r/>
      <w:r>
        <w:rPr>
          <w:b/>
        </w:rPr>
        <w:t>职责</w:t>
      </w:r>
      <w:r>
        <w:t>：</w:t>
      </w:r>
    </w:p>
    <w:p>
      <w:r>
        <w:t>- 维护全局排行榜</w:t>
      </w:r>
    </w:p>
    <w:p>
      <w:r>
        <w:t>- 按模式、时间段、策略类型分类排行</w:t>
      </w:r>
    </w:p>
    <w:p>
      <w:r>
        <w:t>- 提供玩家/Agent 统计信息</w:t>
      </w:r>
    </w:p>
    <w:p>
      <w:pPr>
        <w:pStyle w:val="Heading3"/>
      </w:pPr>
      <w:r>
        <w:t>4.7 回放服务（Replay Service）</w:t>
      </w:r>
    </w:p>
    <w:p>
      <w:r/>
      <w:r>
        <w:rPr>
          <w:b/>
        </w:rPr>
        <w:t>职责</w:t>
      </w:r>
      <w:r>
        <w:t>：</w:t>
      </w:r>
    </w:p>
    <w:p>
      <w:r>
        <w:t>- 根据对战日志生成结构化回放数据</w:t>
      </w:r>
    </w:p>
    <w:p>
      <w:r>
        <w:t>- 支持前端渲染时间轴、血量曲线、关键事件</w:t>
      </w:r>
    </w:p>
    <w:p>
      <w:r>
        <w:t>- 提供回放文件下载</w:t>
      </w:r>
    </w:p>
    <w:p>
      <w:pPr>
        <w:pStyle w:val="Heading3"/>
      </w:pPr>
      <w:r>
        <w:t>4.8 通知服务（Notification Service）</w:t>
      </w:r>
    </w:p>
    <w:p>
      <w:r/>
      <w:r>
        <w:rPr>
          <w:b/>
        </w:rPr>
        <w:t>职责</w:t>
      </w:r>
      <w:r>
        <w:t>：</w:t>
      </w:r>
    </w:p>
    <w:p>
      <w:r>
        <w:t>- 对战开始/结束通知</w:t>
      </w:r>
    </w:p>
    <w:p>
      <w:r>
        <w:t>- 排名变化通知</w:t>
      </w:r>
    </w:p>
    <w:p>
      <w:r>
        <w:t>- 系统公告</w:t>
      </w:r>
    </w:p>
    <w:p>
      <w:r>
        <w:t>---</w:t>
      </w:r>
    </w:p>
    <w:p>
      <w:pPr>
        <w:pStyle w:val="Heading2"/>
      </w:pPr>
      <w:r>
        <w:t>5. 数据库设计</w:t>
      </w:r>
    </w:p>
    <w:p>
      <w:pPr>
        <w:pStyle w:val="Heading3"/>
      </w:pPr>
      <w:r>
        <w:t>5.1 ER 图（文本描述）</w:t>
      </w:r>
    </w:p>
    <w:p>
      <w:r>
        <w:rPr>
          <w:rFonts w:ascii="Consolas" w:hAnsi="Consolas"/>
          <w:color w:val="333333"/>
          <w:sz w:val="18"/>
        </w:rPr>
        <w:t>users ||--o{ agents : owns</w:t>
        <w:br/>
        <w:t>users ||--o{ matches_player_a : plays</w:t>
        <w:br/>
        <w:t>users ||--o{ matches_player_b : plays</w:t>
        <w:br/>
        <w:t>agents ||--o{ agent_versions : has</w:t>
        <w:br/>
        <w:t>agents ||--o{ match_participants : participates</w:t>
        <w:br/>
        <w:t>matches ||--|{ rounds : contains</w:t>
        <w:br/>
        <w:t>matches ||--|{ turns : contains</w:t>
        <w:br/>
        <w:t>matches ||--|| match_results : has</w:t>
        <w:br/>
        <w:t>matches ||--o{ replay_files : generates</w:t>
        <w:br/>
        <w:t>leaderboard ||--|| agents : ranks</w:t>
      </w:r>
    </w:p>
    <w:p>
      <w:pPr>
        <w:pStyle w:val="Heading3"/>
      </w:pPr>
      <w:r>
        <w:t>5.2 表结构设计</w:t>
      </w:r>
    </w:p>
    <w:p>
      <w:pPr>
        <w:pStyle w:val="Heading4"/>
      </w:pPr>
      <w:r>
        <w:t>5.2.1 用户表（users）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用户唯一标识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密码哈希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头像 URL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'player'</w:t>
            </w:r>
          </w:p>
        </w:tc>
        <w:tc>
          <w:tcPr>
            <w:tcW w:type="dxa" w:w="2160"/>
          </w:tcPr>
          <w:p>
            <w:r>
              <w:t>角色：player / admin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'active'</w:t>
            </w:r>
          </w:p>
        </w:tc>
        <w:tc>
          <w:tcPr>
            <w:tcW w:type="dxa" w:w="2160"/>
          </w:tcPr>
          <w:p>
            <w:r>
              <w:t>active / banned / inactive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</w:pPr>
      <w:r>
        <w:t>5.2.2 策略表（agents）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策略唯一标识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users.id</w:t>
            </w:r>
          </w:p>
        </w:tc>
        <w:tc>
          <w:tcPr>
            <w:tcW w:type="dxa" w:w="2160"/>
          </w:tcPr>
          <w:p>
            <w:r>
              <w:t>所属用户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策略名称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策略描述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CODE_PYTHON / CODE_JAVASCRIPT / LLM_PROMPT / HYBRID</w:t>
            </w:r>
          </w:p>
        </w:tc>
      </w:tr>
      <w:tr>
        <w:tc>
          <w:tcPr>
            <w:tcW w:type="dxa" w:w="2160"/>
          </w:tcPr>
          <w:p>
            <w:r>
              <w:t>active_version_id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agent_versions.id</w:t>
            </w:r>
          </w:p>
        </w:tc>
        <w:tc>
          <w:tcPr>
            <w:tcW w:type="dxa" w:w="2160"/>
          </w:tcPr>
          <w:p>
            <w:r>
              <w:t>当前激活版本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'draft'</w:t>
            </w:r>
          </w:p>
        </w:tc>
        <w:tc>
          <w:tcPr>
            <w:tcW w:type="dxa" w:w="2160"/>
          </w:tcPr>
          <w:p>
            <w:r>
              <w:t>draft / active / retired / banned</w:t>
            </w:r>
          </w:p>
        </w:tc>
      </w:tr>
      <w:tr>
        <w:tc>
          <w:tcPr>
            <w:tcW w:type="dxa" w:w="2160"/>
          </w:tcPr>
          <w:p>
            <w:r>
              <w:t>elo_score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1500</w:t>
            </w:r>
          </w:p>
        </w:tc>
        <w:tc>
          <w:tcPr>
            <w:tcW w:type="dxa" w:w="2160"/>
          </w:tcPr>
          <w:p>
            <w:r>
              <w:t>当前 ELO 分数</w:t>
            </w:r>
          </w:p>
        </w:tc>
      </w:tr>
      <w:tr>
        <w:tc>
          <w:tcPr>
            <w:tcW w:type="dxa" w:w="2160"/>
          </w:tcPr>
          <w:p>
            <w:r>
              <w:t>matches_played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参赛场次</w:t>
            </w:r>
          </w:p>
        </w:tc>
      </w:tr>
      <w:tr>
        <w:tc>
          <w:tcPr>
            <w:tcW w:type="dxa" w:w="2160"/>
          </w:tcPr>
          <w:p>
            <w:r>
              <w:t>matches_won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获胜场次</w:t>
            </w:r>
          </w:p>
        </w:tc>
      </w:tr>
      <w:tr>
        <w:tc>
          <w:tcPr>
            <w:tcW w:type="dxa" w:w="2160"/>
          </w:tcPr>
          <w:p>
            <w:r>
              <w:t>matches_lost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失败场次</w:t>
            </w:r>
          </w:p>
        </w:tc>
      </w:tr>
      <w:tr>
        <w:tc>
          <w:tcPr>
            <w:tcW w:type="dxa" w:w="2160"/>
          </w:tcPr>
          <w:p>
            <w:r>
              <w:t>matches_drawn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平局场次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</w:pPr>
      <w:r>
        <w:t>5.2.3 策略版本表（agent_versions）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版本唯一标识</w:t>
            </w:r>
          </w:p>
        </w:tc>
      </w:tr>
      <w:tr>
        <w:tc>
          <w:tcPr>
            <w:tcW w:type="dxa" w:w="2160"/>
          </w:tcPr>
          <w:p>
            <w:r>
              <w:t>agent_id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agents.id</w:t>
            </w:r>
          </w:p>
        </w:tc>
        <w:tc>
          <w:tcPr>
            <w:tcW w:type="dxa" w:w="2160"/>
          </w:tcPr>
          <w:p>
            <w:r>
              <w:t>所属策略</w:t>
            </w:r>
          </w:p>
        </w:tc>
      </w:tr>
      <w:tr>
        <w:tc>
          <w:tcPr>
            <w:tcW w:type="dxa" w:w="2160"/>
          </w:tcPr>
          <w:p>
            <w:r>
              <w:t>version_number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版本号，自增</w:t>
            </w:r>
          </w:p>
        </w:tc>
      </w:tr>
      <w:tr>
        <w:tc>
          <w:tcPr>
            <w:tcW w:type="dxa" w:w="2160"/>
          </w:tcPr>
          <w:p>
            <w:r>
              <w:t>source_code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代码内容（代码策略）</w:t>
            </w:r>
          </w:p>
        </w:tc>
      </w:tr>
      <w:tr>
        <w:tc>
          <w:tcPr>
            <w:tcW w:type="dxa" w:w="2160"/>
          </w:tcPr>
          <w:p>
            <w:r>
              <w:t>prompt_text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提示词内容（LLM 策略）</w:t>
            </w:r>
          </w:p>
        </w:tc>
      </w:tr>
      <w:tr>
        <w:tc>
          <w:tcPr>
            <w:tcW w:type="dxa" w:w="2160"/>
          </w:tcPr>
          <w:p>
            <w:r>
              <w:t>llm_model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指定 LLM 模型</w:t>
            </w:r>
          </w:p>
        </w:tc>
      </w:tr>
      <w:tr>
        <w:tc>
          <w:tcPr>
            <w:tcW w:type="dxa" w:w="2160"/>
          </w:tcPr>
          <w:p>
            <w:r>
              <w:t>checksum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内容校验和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pending / valid / invalid</w:t>
            </w:r>
          </w:p>
        </w:tc>
      </w:tr>
      <w:tr>
        <w:tc>
          <w:tcPr>
            <w:tcW w:type="dxa" w:w="2160"/>
          </w:tcPr>
          <w:p>
            <w:r>
              <w:t>validation_log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校验日志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</w:pPr>
      <w:r>
        <w:t>5.2.4 对局表（matches）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对局唯一标识</w:t>
            </w:r>
          </w:p>
        </w:tc>
      </w:tr>
      <w:tr>
        <w:tc>
          <w:tcPr>
            <w:tcW w:type="dxa" w:w="2160"/>
          </w:tcPr>
          <w:p>
            <w:r>
              <w:t>room_id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房间号</w:t>
            </w:r>
          </w:p>
        </w:tc>
      </w:tr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ranked / casual / friendly / tournament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DEFAULT 'waiting'</w:t>
            </w:r>
          </w:p>
        </w:tc>
        <w:tc>
          <w:tcPr>
            <w:tcW w:type="dxa" w:w="2160"/>
          </w:tcPr>
          <w:p>
            <w:r>
              <w:t>waiting / ongoing / finished / aborted</w:t>
            </w:r>
          </w:p>
        </w:tc>
      </w:tr>
      <w:tr>
        <w:tc>
          <w:tcPr>
            <w:tcW w:type="dxa" w:w="2160"/>
          </w:tcPr>
          <w:p>
            <w:r>
              <w:t>player_a_id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agents.id</w:t>
            </w:r>
          </w:p>
        </w:tc>
        <w:tc>
          <w:tcPr>
            <w:tcW w:type="dxa" w:w="2160"/>
          </w:tcPr>
          <w:p>
            <w:r>
              <w:t>玩家 A 策略</w:t>
            </w:r>
          </w:p>
        </w:tc>
      </w:tr>
      <w:tr>
        <w:tc>
          <w:tcPr>
            <w:tcW w:type="dxa" w:w="2160"/>
          </w:tcPr>
          <w:p>
            <w:r>
              <w:t>player_b_id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agents.id</w:t>
            </w:r>
          </w:p>
        </w:tc>
        <w:tc>
          <w:tcPr>
            <w:tcW w:type="dxa" w:w="2160"/>
          </w:tcPr>
          <w:p>
            <w:r>
              <w:t>玩家 B 策略</w:t>
            </w:r>
          </w:p>
        </w:tc>
      </w:tr>
      <w:tr>
        <w:tc>
          <w:tcPr>
            <w:tcW w:type="dxa" w:w="2160"/>
          </w:tcPr>
          <w:p>
            <w:r>
              <w:t>attacker_first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首轮攻方策略 ID</w:t>
            </w:r>
          </w:p>
        </w:tc>
      </w:tr>
      <w:tr>
        <w:tc>
          <w:tcPr>
            <w:tcW w:type="dxa" w:w="2160"/>
          </w:tcPr>
          <w:p>
            <w:r>
              <w:t>current_role_attacker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当前轮攻方策略 ID</w:t>
            </w:r>
          </w:p>
        </w:tc>
      </w:tr>
      <w:tr>
        <w:tc>
          <w:tcPr>
            <w:tcW w:type="dxa" w:w="2160"/>
          </w:tcPr>
          <w:p>
            <w:r>
              <w:t>current_round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当前轮次</w:t>
            </w:r>
          </w:p>
        </w:tc>
      </w:tr>
      <w:tr>
        <w:tc>
          <w:tcPr>
            <w:tcW w:type="dxa" w:w="2160"/>
          </w:tcPr>
          <w:p>
            <w:r>
              <w:t>current_turn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当前回合</w:t>
            </w:r>
          </w:p>
        </w:tc>
      </w:tr>
      <w:tr>
        <w:tc>
          <w:tcPr>
            <w:tcW w:type="dxa" w:w="2160"/>
          </w:tcPr>
          <w:p>
            <w:r>
              <w:t>player_a_hp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50</w:t>
            </w:r>
          </w:p>
        </w:tc>
        <w:tc>
          <w:tcPr>
            <w:tcW w:type="dxa" w:w="2160"/>
          </w:tcPr>
          <w:p>
            <w:r>
              <w:t>玩家 A 当前血量</w:t>
            </w:r>
          </w:p>
        </w:tc>
      </w:tr>
      <w:tr>
        <w:tc>
          <w:tcPr>
            <w:tcW w:type="dxa" w:w="2160"/>
          </w:tcPr>
          <w:p>
            <w:r>
              <w:t>player_b_hp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50</w:t>
            </w:r>
          </w:p>
        </w:tc>
        <w:tc>
          <w:tcPr>
            <w:tcW w:type="dxa" w:w="2160"/>
          </w:tcPr>
          <w:p>
            <w:r>
              <w:t>玩家 B 当前血量</w:t>
            </w:r>
          </w:p>
        </w:tc>
      </w:tr>
      <w:tr>
        <w:tc>
          <w:tcPr>
            <w:tcW w:type="dxa" w:w="2160"/>
          </w:tcPr>
          <w:p>
            <w:r>
              <w:t>handkerchief_dropped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当前轮手绢是否已丢下</w:t>
            </w:r>
          </w:p>
        </w:tc>
      </w:tr>
      <w:tr>
        <w:tc>
          <w:tcPr>
            <w:tcW w:type="dxa" w:w="2160"/>
          </w:tcPr>
          <w:p>
            <w:r>
              <w:t>dropped_turn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手绢丢下的回合数</w:t>
            </w:r>
          </w:p>
        </w:tc>
      </w:tr>
      <w:tr>
        <w:tc>
          <w:tcPr>
            <w:tcW w:type="dxa" w:w="2160"/>
          </w:tcPr>
          <w:p>
            <w:r>
              <w:t>winner_id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获胜方策略 ID</w:t>
            </w:r>
          </w:p>
        </w:tc>
      </w:tr>
      <w:tr>
        <w:tc>
          <w:tcPr>
            <w:tcW w:type="dxa" w:w="2160"/>
          </w:tcPr>
          <w:p>
            <w:r>
              <w:t>finish_reason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hp_zero / max_rounds / timeout / abort</w:t>
            </w:r>
          </w:p>
        </w:tc>
      </w:tr>
      <w:tr>
        <w:tc>
          <w:tcPr>
            <w:tcW w:type="dxa" w:w="2160"/>
          </w:tcPr>
          <w:p>
            <w:r>
              <w:t>started_at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开始时间</w:t>
            </w:r>
          </w:p>
        </w:tc>
      </w:tr>
      <w:tr>
        <w:tc>
          <w:tcPr>
            <w:tcW w:type="dxa" w:w="2160"/>
          </w:tcPr>
          <w:p>
            <w:r>
              <w:t>finished_at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结束时间</w:t>
            </w:r>
          </w:p>
        </w:tc>
      </w:tr>
      <w:tr>
        <w:tc>
          <w:tcPr>
            <w:tcW w:type="dxa" w:w="2160"/>
          </w:tcPr>
          <w:p>
            <w:r>
              <w:t>random_seed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随机种子（用于复现）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</w:pPr>
      <w:r>
        <w:t>5.2.5 轮次表（rounds）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轮次唯一标识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matches.id</w:t>
            </w:r>
          </w:p>
        </w:tc>
        <w:tc>
          <w:tcPr>
            <w:tcW w:type="dxa" w:w="2160"/>
          </w:tcPr>
          <w:p>
            <w:r>
              <w:t>所属对局</w:t>
            </w:r>
          </w:p>
        </w:tc>
      </w:tr>
      <w:tr>
        <w:tc>
          <w:tcPr>
            <w:tcW w:type="dxa" w:w="2160"/>
          </w:tcPr>
          <w:p>
            <w:r>
              <w:t>round_number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轮次编号</w:t>
            </w:r>
          </w:p>
        </w:tc>
      </w:tr>
      <w:tr>
        <w:tc>
          <w:tcPr>
            <w:tcW w:type="dxa" w:w="2160"/>
          </w:tcPr>
          <w:p>
            <w:r>
              <w:t>attacker_id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agents.id</w:t>
            </w:r>
          </w:p>
        </w:tc>
        <w:tc>
          <w:tcPr>
            <w:tcW w:type="dxa" w:w="2160"/>
          </w:tcPr>
          <w:p>
            <w:r>
              <w:t>本轮攻方</w:t>
            </w:r>
          </w:p>
        </w:tc>
      </w:tr>
      <w:tr>
        <w:tc>
          <w:tcPr>
            <w:tcW w:type="dxa" w:w="2160"/>
          </w:tcPr>
          <w:p>
            <w:r>
              <w:t>defender_id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agents.id</w:t>
            </w:r>
          </w:p>
        </w:tc>
        <w:tc>
          <w:tcPr>
            <w:tcW w:type="dxa" w:w="2160"/>
          </w:tcPr>
          <w:p>
            <w:r>
              <w:t>本轮守方</w:t>
            </w:r>
          </w:p>
        </w:tc>
      </w:tr>
      <w:tr>
        <w:tc>
          <w:tcPr>
            <w:tcW w:type="dxa" w:w="2160"/>
          </w:tcPr>
          <w:p>
            <w:r>
              <w:t>start_hp_attacker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攻方起始血量</w:t>
            </w:r>
          </w:p>
        </w:tc>
      </w:tr>
      <w:tr>
        <w:tc>
          <w:tcPr>
            <w:tcW w:type="dxa" w:w="2160"/>
          </w:tcPr>
          <w:p>
            <w:r>
              <w:t>start_hp_defender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守方起始血量</w:t>
            </w:r>
          </w:p>
        </w:tc>
      </w:tr>
      <w:tr>
        <w:tc>
          <w:tcPr>
            <w:tcW w:type="dxa" w:w="2160"/>
          </w:tcPr>
          <w:p>
            <w:r>
              <w:t>end_hp_attacker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攻方结束血量</w:t>
            </w:r>
          </w:p>
        </w:tc>
      </w:tr>
      <w:tr>
        <w:tc>
          <w:tcPr>
            <w:tcW w:type="dxa" w:w="2160"/>
          </w:tcPr>
          <w:p>
            <w:r>
              <w:t>end_hp_defender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守方结束血量</w:t>
            </w:r>
          </w:p>
        </w:tc>
      </w:tr>
      <w:tr>
        <w:tc>
          <w:tcPr>
            <w:tcW w:type="dxa" w:w="2160"/>
          </w:tcPr>
          <w:p>
            <w:r>
              <w:t>dropped_turn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手绢丢下的回合</w:t>
            </w:r>
          </w:p>
        </w:tc>
      </w:tr>
      <w:tr>
        <w:tc>
          <w:tcPr>
            <w:tcW w:type="dxa" w:w="2160"/>
          </w:tcPr>
          <w:p>
            <w:r>
              <w:t>checked_turn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守方检查的回合</w:t>
            </w:r>
          </w:p>
        </w:tc>
      </w:tr>
      <w:tr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hit / miss / timeout / forced_check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</w:pPr>
      <w:r>
        <w:t>5.2.6 回合表（turns）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回合唯一标识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matches.id</w:t>
            </w:r>
          </w:p>
        </w:tc>
        <w:tc>
          <w:tcPr>
            <w:tcW w:type="dxa" w:w="2160"/>
          </w:tcPr>
          <w:p>
            <w:r>
              <w:t>所属对局</w:t>
            </w:r>
          </w:p>
        </w:tc>
      </w:tr>
      <w:tr>
        <w:tc>
          <w:tcPr>
            <w:tcW w:type="dxa" w:w="2160"/>
          </w:tcPr>
          <w:p>
            <w:r>
              <w:t>round_number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所属轮次</w:t>
            </w:r>
          </w:p>
        </w:tc>
      </w:tr>
      <w:tr>
        <w:tc>
          <w:tcPr>
            <w:tcW w:type="dxa" w:w="2160"/>
          </w:tcPr>
          <w:p>
            <w:r>
              <w:t>turn_number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回合编号（1-10）</w:t>
            </w:r>
          </w:p>
        </w:tc>
      </w:tr>
      <w:tr>
        <w:tc>
          <w:tcPr>
            <w:tcW w:type="dxa" w:w="2160"/>
          </w:tcPr>
          <w:p>
            <w:r>
              <w:t>attacker_action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DROP / WAIT</w:t>
            </w:r>
          </w:p>
        </w:tc>
      </w:tr>
      <w:tr>
        <w:tc>
          <w:tcPr>
            <w:tcW w:type="dxa" w:w="2160"/>
          </w:tcPr>
          <w:p>
            <w:r>
              <w:t>defender_action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CHECK / WAIT</w:t>
            </w:r>
          </w:p>
        </w:tc>
      </w:tr>
      <w:tr>
        <w:tc>
          <w:tcPr>
            <w:tcW w:type="dxa" w:w="2160"/>
          </w:tcPr>
          <w:p>
            <w:r>
              <w:t>attacker_hp_before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攻方动作前血量</w:t>
            </w:r>
          </w:p>
        </w:tc>
      </w:tr>
      <w:tr>
        <w:tc>
          <w:tcPr>
            <w:tcW w:type="dxa" w:w="2160"/>
          </w:tcPr>
          <w:p>
            <w:r>
              <w:t>defender_hp_before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守方动作前血量</w:t>
            </w:r>
          </w:p>
        </w:tc>
      </w:tr>
      <w:tr>
        <w:tc>
          <w:tcPr>
            <w:tcW w:type="dxa" w:w="2160"/>
          </w:tcPr>
          <w:p>
            <w:r>
              <w:t>attacker_hp_after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攻方动作后血量</w:t>
            </w:r>
          </w:p>
        </w:tc>
      </w:tr>
      <w:tr>
        <w:tc>
          <w:tcPr>
            <w:tcW w:type="dxa" w:w="2160"/>
          </w:tcPr>
          <w:p>
            <w:r>
              <w:t>defender_hp_after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守方动作后血量</w:t>
            </w:r>
          </w:p>
        </w:tc>
      </w:tr>
      <w:tr>
        <w:tc>
          <w:tcPr>
            <w:tcW w:type="dxa" w:w="2160"/>
          </w:tcPr>
          <w:p>
            <w:r>
              <w:t>handkerchief_dropped_before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动作前手绢状态</w:t>
            </w:r>
          </w:p>
        </w:tc>
      </w:tr>
      <w:tr>
        <w:tc>
          <w:tcPr>
            <w:tcW w:type="dxa" w:w="2160"/>
          </w:tcPr>
          <w:p>
            <w:r>
              <w:t>handkerchief_dropped_after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动作后手绢状态</w:t>
            </w:r>
          </w:p>
        </w:tc>
      </w:tr>
      <w:tr>
        <w:tc>
          <w:tcPr>
            <w:tcW w:type="dxa" w:w="2160"/>
          </w:tcPr>
          <w:p>
            <w:r>
              <w:t>action_latency_ms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双方决策耗时（毫秒）</w:t>
            </w:r>
          </w:p>
        </w:tc>
      </w:tr>
      <w:tr>
        <w:tc>
          <w:tcPr>
            <w:tcW w:type="dxa" w:w="2160"/>
          </w:tcPr>
          <w:p>
            <w:r>
              <w:t>raw_response_a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玩家 A 原始响应</w:t>
            </w:r>
          </w:p>
        </w:tc>
      </w:tr>
      <w:tr>
        <w:tc>
          <w:tcPr>
            <w:tcW w:type="dxa" w:w="2160"/>
          </w:tcPr>
          <w:p>
            <w:r>
              <w:t>raw_response_b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玩家 B 原始响应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</w:pPr>
      <w:r>
        <w:t>5.2.7 对局结果表（match_results）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结果唯一标识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matches.id, UNIQUE</w:t>
            </w:r>
          </w:p>
        </w:tc>
        <w:tc>
          <w:tcPr>
            <w:tcW w:type="dxa" w:w="2160"/>
          </w:tcPr>
          <w:p>
            <w:r>
              <w:t>所属对局</w:t>
            </w:r>
          </w:p>
        </w:tc>
      </w:tr>
      <w:tr>
        <w:tc>
          <w:tcPr>
            <w:tcW w:type="dxa" w:w="2160"/>
          </w:tcPr>
          <w:p>
            <w:r>
              <w:t>winner_id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agents.id</w:t>
            </w:r>
          </w:p>
        </w:tc>
        <w:tc>
          <w:tcPr>
            <w:tcW w:type="dxa" w:w="2160"/>
          </w:tcPr>
          <w:p>
            <w:r>
              <w:t>获胜策略</w:t>
            </w:r>
          </w:p>
        </w:tc>
      </w:tr>
      <w:tr>
        <w:tc>
          <w:tcPr>
            <w:tcW w:type="dxa" w:w="2160"/>
          </w:tcPr>
          <w:p>
            <w:r>
              <w:t>loser_id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agents.id</w:t>
            </w:r>
          </w:p>
        </w:tc>
        <w:tc>
          <w:tcPr>
            <w:tcW w:type="dxa" w:w="2160"/>
          </w:tcPr>
          <w:p>
            <w:r>
              <w:t>失败策略</w:t>
            </w:r>
          </w:p>
        </w:tc>
      </w:tr>
      <w:tr>
        <w:tc>
          <w:tcPr>
            <w:tcW w:type="dxa" w:w="2160"/>
          </w:tcPr>
          <w:p>
            <w:r>
              <w:t>is_draw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是否平局</w:t>
            </w:r>
          </w:p>
        </w:tc>
      </w:tr>
      <w:tr>
        <w:tc>
          <w:tcPr>
            <w:tcW w:type="dxa" w:w="2160"/>
          </w:tcPr>
          <w:p>
            <w:r>
              <w:t>player_a_elo_before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 赛前 ELO</w:t>
            </w:r>
          </w:p>
        </w:tc>
      </w:tr>
      <w:tr>
        <w:tc>
          <w:tcPr>
            <w:tcW w:type="dxa" w:w="2160"/>
          </w:tcPr>
          <w:p>
            <w:r>
              <w:t>player_b_elo_before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 赛前 ELO</w:t>
            </w:r>
          </w:p>
        </w:tc>
      </w:tr>
      <w:tr>
        <w:tc>
          <w:tcPr>
            <w:tcW w:type="dxa" w:w="2160"/>
          </w:tcPr>
          <w:p>
            <w:r>
              <w:t>player_a_elo_after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 赛后 ELO</w:t>
            </w:r>
          </w:p>
        </w:tc>
      </w:tr>
      <w:tr>
        <w:tc>
          <w:tcPr>
            <w:tcW w:type="dxa" w:w="2160"/>
          </w:tcPr>
          <w:p>
            <w:r>
              <w:t>player_b_elo_after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 赛后 ELO</w:t>
            </w:r>
          </w:p>
        </w:tc>
      </w:tr>
      <w:tr>
        <w:tc>
          <w:tcPr>
            <w:tcW w:type="dxa" w:w="2160"/>
          </w:tcPr>
          <w:p>
            <w:r>
              <w:t>total_rounds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总轮数</w:t>
            </w:r>
          </w:p>
        </w:tc>
      </w:tr>
      <w:tr>
        <w:tc>
          <w:tcPr>
            <w:tcW w:type="dxa" w:w="2160"/>
          </w:tcPr>
          <w:p>
            <w:r>
              <w:t>total_turns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总回合数</w:t>
            </w:r>
          </w:p>
        </w:tc>
      </w:tr>
      <w:tr>
        <w:tc>
          <w:tcPr>
            <w:tcW w:type="dxa" w:w="2160"/>
          </w:tcPr>
          <w:p>
            <w:r>
              <w:t>replay_url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回放文件 URL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</w:pPr>
      <w:r>
        <w:t>5.2.8 排行榜表（leaderboard）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记录唯一标识</w:t>
            </w:r>
          </w:p>
        </w:tc>
      </w:tr>
      <w:tr>
        <w:tc>
          <w:tcPr>
            <w:tcW w:type="dxa" w:w="2160"/>
          </w:tcPr>
          <w:p>
            <w:r>
              <w:t>agent_id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agents.id</w:t>
            </w:r>
          </w:p>
        </w:tc>
        <w:tc>
          <w:tcPr>
            <w:tcW w:type="dxa" w:w="2160"/>
          </w:tcPr>
          <w:p>
            <w:r>
              <w:t>策略 ID</w:t>
            </w:r>
          </w:p>
        </w:tc>
      </w:tr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模式</w:t>
            </w:r>
          </w:p>
        </w:tc>
      </w:tr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周期：daily / weekly / monthly / all_time</w:t>
            </w:r>
          </w:p>
        </w:tc>
      </w:tr>
      <w:tr>
        <w:tc>
          <w:tcPr>
            <w:tcW w:type="dxa" w:w="2160"/>
          </w:tcPr>
          <w:p>
            <w:r>
              <w:t>elo_score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ELO 分数</w:t>
            </w:r>
          </w:p>
        </w:tc>
      </w:tr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排名</w:t>
            </w:r>
          </w:p>
        </w:tc>
      </w:tr>
      <w:tr>
        <w:tc>
          <w:tcPr>
            <w:tcW w:type="dxa" w:w="2160"/>
          </w:tcPr>
          <w:p>
            <w:r>
              <w:t>wins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胜场</w:t>
            </w:r>
          </w:p>
        </w:tc>
      </w:tr>
      <w:tr>
        <w:tc>
          <w:tcPr>
            <w:tcW w:type="dxa" w:w="2160"/>
          </w:tcPr>
          <w:p>
            <w:r>
              <w:t>losses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负场</w:t>
            </w:r>
          </w:p>
        </w:tc>
      </w:tr>
      <w:tr>
        <w:tc>
          <w:tcPr>
            <w:tcW w:type="dxa" w:w="2160"/>
          </w:tcPr>
          <w:p>
            <w:r>
              <w:t>draws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平局</w:t>
            </w:r>
          </w:p>
        </w:tc>
      </w:tr>
      <w:tr>
        <w:tc>
          <w:tcPr>
            <w:tcW w:type="dxa" w:w="2160"/>
          </w:tcPr>
          <w:p>
            <w:r>
              <w:t>win_rate</w:t>
            </w:r>
          </w:p>
        </w:tc>
        <w:tc>
          <w:tcPr>
            <w:tcW w:type="dxa" w:w="2160"/>
          </w:tcPr>
          <w:p>
            <w:r>
              <w:t>DECIMAL(5,4)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胜率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3"/>
      </w:pPr>
      <w:r>
        <w:t>5.3 索引设计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</w:t>
            </w:r>
          </w:p>
        </w:tc>
        <w:tc>
          <w:tcPr>
            <w:tcW w:type="dxa" w:w="2160"/>
          </w:tcPr>
          <w:p>
            <w:r>
              <w:t>索引字段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用户名唯一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邮箱唯一</w:t>
            </w:r>
          </w:p>
        </w:tc>
      </w:tr>
      <w:tr>
        <w:tc>
          <w:tcPr>
            <w:tcW w:type="dxa" w:w="2160"/>
          </w:tcPr>
          <w:p>
            <w:r>
              <w:t>agents</w:t>
            </w:r>
          </w:p>
        </w:tc>
        <w:tc>
          <w:tcPr>
            <w:tcW w:type="dxa" w:w="2160"/>
          </w:tcPr>
          <w:p>
            <w:r>
              <w:t>(user_id, status)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按用户查询策略</w:t>
            </w:r>
          </w:p>
        </w:tc>
      </w:tr>
      <w:tr>
        <w:tc>
          <w:tcPr>
            <w:tcW w:type="dxa" w:w="2160"/>
          </w:tcPr>
          <w:p>
            <w:r>
              <w:t>agents</w:t>
            </w:r>
          </w:p>
        </w:tc>
        <w:tc>
          <w:tcPr>
            <w:tcW w:type="dxa" w:w="2160"/>
          </w:tcPr>
          <w:p>
            <w:r>
              <w:t>elo_score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排行榜排序</w:t>
            </w:r>
          </w:p>
        </w:tc>
      </w:tr>
      <w:tr>
        <w:tc>
          <w:tcPr>
            <w:tcW w:type="dxa" w:w="2160"/>
          </w:tcPr>
          <w:p>
            <w:r>
              <w:t>matches</w:t>
            </w:r>
          </w:p>
        </w:tc>
        <w:tc>
          <w:tcPr>
            <w:tcW w:type="dxa" w:w="2160"/>
          </w:tcPr>
          <w:p>
            <w:r>
              <w:t>(status, mode)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查询进行中的对局</w:t>
            </w:r>
          </w:p>
        </w:tc>
      </w:tr>
      <w:tr>
        <w:tc>
          <w:tcPr>
            <w:tcW w:type="dxa" w:w="2160"/>
          </w:tcPr>
          <w:p>
            <w:r>
              <w:t>matches</w:t>
            </w:r>
          </w:p>
        </w:tc>
        <w:tc>
          <w:tcPr>
            <w:tcW w:type="dxa" w:w="2160"/>
          </w:tcPr>
          <w:p>
            <w:r>
              <w:t>player_a_id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查询玩家 A 的对局</w:t>
            </w:r>
          </w:p>
        </w:tc>
      </w:tr>
      <w:tr>
        <w:tc>
          <w:tcPr>
            <w:tcW w:type="dxa" w:w="2160"/>
          </w:tcPr>
          <w:p>
            <w:r>
              <w:t>matches</w:t>
            </w:r>
          </w:p>
        </w:tc>
        <w:tc>
          <w:tcPr>
            <w:tcW w:type="dxa" w:w="2160"/>
          </w:tcPr>
          <w:p>
            <w:r>
              <w:t>player_b_id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查询玩家 B 的对局</w:t>
            </w:r>
          </w:p>
        </w:tc>
      </w:tr>
      <w:tr>
        <w:tc>
          <w:tcPr>
            <w:tcW w:type="dxa" w:w="2160"/>
          </w:tcPr>
          <w:p>
            <w:r>
              <w:t>rounds</w:t>
            </w:r>
          </w:p>
        </w:tc>
        <w:tc>
          <w:tcPr>
            <w:tcW w:type="dxa" w:w="2160"/>
          </w:tcPr>
          <w:p>
            <w:r>
              <w:t>(match_id, round_number)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按对局查轮次</w:t>
            </w:r>
          </w:p>
        </w:tc>
      </w:tr>
      <w:tr>
        <w:tc>
          <w:tcPr>
            <w:tcW w:type="dxa" w:w="2160"/>
          </w:tcPr>
          <w:p>
            <w:r>
              <w:t>turns</w:t>
            </w:r>
          </w:p>
        </w:tc>
        <w:tc>
          <w:tcPr>
            <w:tcW w:type="dxa" w:w="2160"/>
          </w:tcPr>
          <w:p>
            <w:r>
              <w:t>(match_id, round_number, turn_number)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按对局查回合</w:t>
            </w:r>
          </w:p>
        </w:tc>
      </w:tr>
      <w:tr>
        <w:tc>
          <w:tcPr>
            <w:tcW w:type="dxa" w:w="2160"/>
          </w:tcPr>
          <w:p>
            <w:r>
              <w:t>match_results</w:t>
            </w:r>
          </w:p>
        </w:tc>
        <w:tc>
          <w:tcPr>
            <w:tcW w:type="dxa" w:w="2160"/>
          </w:tcPr>
          <w:p>
            <w:r>
              <w:t>winner_id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按获胜者查询</w:t>
            </w:r>
          </w:p>
        </w:tc>
      </w:tr>
      <w:tr>
        <w:tc>
          <w:tcPr>
            <w:tcW w:type="dxa" w:w="2160"/>
          </w:tcPr>
          <w:p>
            <w:r>
              <w:t>leaderboard</w:t>
            </w:r>
          </w:p>
        </w:tc>
        <w:tc>
          <w:tcPr>
            <w:tcW w:type="dxa" w:w="2160"/>
          </w:tcPr>
          <w:p>
            <w:r>
              <w:t>(mode, period, rank)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排行榜查询</w:t>
            </w:r>
          </w:p>
        </w:tc>
      </w:tr>
    </w:tbl>
    <w:p>
      <w:pPr>
        <w:pStyle w:val="Heading3"/>
      </w:pPr>
      <w:r>
        <w:t>5.4 分区与归档策略</w:t>
      </w:r>
    </w:p>
    <w:p>
      <w:r>
        <w:t>- `turns` 表数据量最大，建议按 `created_at` 月度分区。</w:t>
      </w:r>
    </w:p>
    <w:p>
      <w:r>
        <w:t>- `matches`、`rounds` 同样按时间分区。</w:t>
      </w:r>
    </w:p>
    <w:p>
      <w:r>
        <w:t>- 超过 90 天的冷数据迁移至对象存储（Parquet 格式），用于审计和复盘。</w:t>
      </w:r>
    </w:p>
    <w:p>
      <w:r>
        <w:t>---</w:t>
      </w:r>
    </w:p>
    <w:p>
      <w:pPr>
        <w:pStyle w:val="Heading2"/>
      </w:pPr>
      <w:r>
        <w:t>6. API 接口规范</w:t>
      </w:r>
    </w:p>
    <w:p>
      <w:pPr>
        <w:pStyle w:val="Heading3"/>
      </w:pPr>
      <w:r>
        <w:t>6.1 REST API 通用约定</w:t>
      </w:r>
    </w:p>
    <w:p>
      <w:r>
        <w:t>- 基础路径：`/api/v1`</w:t>
      </w:r>
    </w:p>
    <w:p>
      <w:r>
        <w:t>- 认证方式：Bearer Token（JWT）</w:t>
      </w:r>
    </w:p>
    <w:p>
      <w:r>
        <w:t>- 响应格式：</w:t>
      </w:r>
    </w:p>
    <w:p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"ok",</w:t>
        <w:br/>
        <w:t xml:space="preserve">  "data": { }</w:t>
        <w:br/>
        <w:t>}</w:t>
      </w:r>
    </w:p>
    <w:p>
      <w:pPr>
        <w:pStyle w:val="Heading3"/>
      </w:pPr>
      <w:r>
        <w:t>6.2 用户接口</w:t>
      </w:r>
    </w:p>
    <w:p>
      <w:pPr>
        <w:pStyle w:val="Heading4"/>
      </w:pPr>
      <w:r>
        <w:t>注册</w:t>
      </w:r>
    </w:p>
    <w:p>
      <w:r>
        <w:rPr>
          <w:rFonts w:ascii="Consolas" w:hAnsi="Consolas"/>
          <w:color w:val="333333"/>
          <w:sz w:val="18"/>
        </w:rPr>
        <w:t>POST /api/v1/users/register</w:t>
        <w:br/>
        <w:t>Content-Type: application/json</w:t>
        <w:br/>
        <w:br/>
        <w:t>{</w:t>
        <w:br/>
        <w:t xml:space="preserve">  "username": "alice",</w:t>
        <w:br/>
        <w:t xml:space="preserve">  "email": "alice@example.com",</w:t>
        <w:br/>
        <w:t xml:space="preserve">  "password": "secure_password"</w:t>
        <w:br/>
        <w:t>}</w:t>
      </w:r>
    </w:p>
    <w:p>
      <w:pPr>
        <w:pStyle w:val="Heading4"/>
      </w:pPr>
      <w:r>
        <w:t>登录</w:t>
      </w:r>
    </w:p>
    <w:p>
      <w:r>
        <w:rPr>
          <w:rFonts w:ascii="Consolas" w:hAnsi="Consolas"/>
          <w:color w:val="333333"/>
          <w:sz w:val="18"/>
        </w:rPr>
        <w:t>POST /api/v1/users/login</w:t>
        <w:br/>
        <w:t>Content-Type: application/json</w:t>
        <w:br/>
        <w:br/>
        <w:t>{</w:t>
        <w:br/>
        <w:t xml:space="preserve">  "username": "alice",</w:t>
        <w:br/>
        <w:t xml:space="preserve">  "password": "secure_password"</w:t>
        <w:br/>
        <w:t>}</w:t>
      </w:r>
    </w:p>
    <w:p>
      <w:pPr>
        <w:pStyle w:val="Heading3"/>
      </w:pPr>
      <w:r>
        <w:t>6.3 策略接口</w:t>
      </w:r>
    </w:p>
    <w:p>
      <w:pPr>
        <w:pStyle w:val="Heading4"/>
      </w:pPr>
      <w:r>
        <w:t>创建策略</w:t>
      </w:r>
    </w:p>
    <w:p>
      <w:r>
        <w:rPr>
          <w:rFonts w:ascii="Consolas" w:hAnsi="Consolas"/>
          <w:color w:val="333333"/>
          <w:sz w:val="18"/>
        </w:rPr>
        <w:t>POST /api/v1/agents</w:t>
        <w:br/>
        <w:t>Authorization: Bearer &lt;token&gt;</w:t>
        <w:br/>
        <w:t>Content-Type: application/json</w:t>
        <w:br/>
        <w:br/>
        <w:t>{</w:t>
        <w:br/>
        <w:t xml:space="preserve">  "name": "PatientDropper",</w:t>
        <w:br/>
        <w:t xml:space="preserve">  "description": "耐心等待， late drop",</w:t>
        <w:br/>
        <w:t xml:space="preserve">  "type": "CODE_PYTHON",</w:t>
        <w:br/>
        <w:t xml:space="preserve">  "source_code": "def decide(state): ..."</w:t>
        <w:br/>
        <w:t>}</w:t>
      </w:r>
    </w:p>
    <w:p>
      <w:pPr>
        <w:pStyle w:val="Heading4"/>
      </w:pPr>
      <w:r>
        <w:t>激活策略</w:t>
      </w:r>
    </w:p>
    <w:p>
      <w:r>
        <w:rPr>
          <w:rFonts w:ascii="Consolas" w:hAnsi="Consolas"/>
          <w:color w:val="333333"/>
          <w:sz w:val="18"/>
        </w:rPr>
        <w:t>POST /api/v1/agents/{agent_id}/activate</w:t>
        <w:br/>
        <w:t>Authorization: Bearer &lt;token&gt;</w:t>
      </w:r>
    </w:p>
    <w:p>
      <w:pPr>
        <w:pStyle w:val="Heading3"/>
      </w:pPr>
      <w:r>
        <w:t>6.4 匹配接口</w:t>
      </w:r>
    </w:p>
    <w:p>
      <w:pPr>
        <w:pStyle w:val="Heading4"/>
      </w:pPr>
      <w:r>
        <w:t>加入匹配队列</w:t>
      </w:r>
    </w:p>
    <w:p>
      <w:r>
        <w:rPr>
          <w:rFonts w:ascii="Consolas" w:hAnsi="Consolas"/>
          <w:color w:val="333333"/>
          <w:sz w:val="18"/>
        </w:rPr>
        <w:t>POST /api/v1/matching/join</w:t>
        <w:br/>
        <w:t>Authorization: Bearer &lt;token&gt;</w:t>
        <w:br/>
        <w:t>Content-Type: application/json</w:t>
        <w:br/>
        <w:br/>
        <w:t>{</w:t>
        <w:br/>
        <w:t xml:space="preserve">  "agent_id": "uuid",</w:t>
        <w:br/>
        <w:t xml:space="preserve">  "mode": "ranked"</w:t>
        <w:br/>
        <w:t>}</w:t>
      </w:r>
    </w:p>
    <w:p>
      <w:pPr>
        <w:pStyle w:val="Heading4"/>
      </w:pPr>
      <w:r>
        <w:t>取消匹配</w:t>
      </w:r>
    </w:p>
    <w:p>
      <w:r>
        <w:rPr>
          <w:rFonts w:ascii="Consolas" w:hAnsi="Consolas"/>
          <w:color w:val="333333"/>
          <w:sz w:val="18"/>
        </w:rPr>
        <w:t>POST /api/v1/matching/cancel</w:t>
        <w:br/>
        <w:t>Authorization: Bearer &lt;token&gt;</w:t>
      </w:r>
    </w:p>
    <w:p>
      <w:pPr>
        <w:pStyle w:val="Heading3"/>
      </w:pPr>
      <w:r>
        <w:t>6.5 对局接口</w:t>
      </w:r>
    </w:p>
    <w:p>
      <w:pPr>
        <w:pStyle w:val="Heading4"/>
      </w:pPr>
      <w:r>
        <w:t>查询对局</w:t>
      </w:r>
    </w:p>
    <w:p>
      <w:r>
        <w:rPr>
          <w:rFonts w:ascii="Consolas" w:hAnsi="Consolas"/>
          <w:color w:val="333333"/>
          <w:sz w:val="18"/>
        </w:rPr>
        <w:t>GET /api/v1/matches/{match_id}</w:t>
        <w:br/>
        <w:t>Authorization: Bearer &lt;token&gt;</w:t>
      </w:r>
    </w:p>
    <w:p>
      <w:pPr>
        <w:pStyle w:val="Heading4"/>
      </w:pPr>
      <w:r>
        <w:t>查询对局历史</w:t>
      </w:r>
    </w:p>
    <w:p>
      <w:r>
        <w:rPr>
          <w:rFonts w:ascii="Consolas" w:hAnsi="Consolas"/>
          <w:color w:val="333333"/>
          <w:sz w:val="18"/>
        </w:rPr>
        <w:t>GET /api/v1/matches?agent_id={agent_id}&amp;limit=20&amp;offset=0</w:t>
        <w:br/>
        <w:t>Authorization: Bearer &lt;token&gt;</w:t>
      </w:r>
    </w:p>
    <w:p>
      <w:pPr>
        <w:pStyle w:val="Heading3"/>
      </w:pPr>
      <w:r>
        <w:t>6.6 WebSocket 接口</w:t>
      </w:r>
    </w:p>
    <w:p>
      <w:pPr>
        <w:pStyle w:val="Heading4"/>
      </w:pPr>
      <w:r>
        <w:t>实时观战</w:t>
      </w:r>
    </w:p>
    <w:p>
      <w:r>
        <w:rPr>
          <w:rFonts w:ascii="Consolas" w:hAnsi="Consolas"/>
          <w:color w:val="333333"/>
          <w:sz w:val="18"/>
        </w:rPr>
        <w:t>WS /ws/matches/{match_id}?token=&lt;jwt&gt;</w:t>
      </w:r>
    </w:p>
    <w:p>
      <w:r>
        <w:t>消息示例：</w:t>
      </w:r>
    </w:p>
    <w:p>
      <w:r>
        <w:rPr>
          <w:rFonts w:ascii="Consolas" w:hAnsi="Consolas"/>
          <w:color w:val="333333"/>
          <w:sz w:val="18"/>
        </w:rPr>
        <w:t>{</w:t>
        <w:br/>
        <w:t xml:space="preserve">  "type": "TURN_END",</w:t>
        <w:br/>
        <w:t xml:space="preserve">  "payload": {</w:t>
        <w:br/>
        <w:t xml:space="preserve">    "match_id": "uuid",</w:t>
        <w:br/>
        <w:t xml:space="preserve">    "round": 3,</w:t>
        <w:br/>
        <w:t xml:space="preserve">    "turn": 5,</w:t>
        <w:br/>
        <w:t xml:space="preserve">    "attacker_action": "DROP",</w:t>
        <w:br/>
        <w:t xml:space="preserve">    "defender_action": "WAIT",</w:t>
        <w:br/>
        <w:t xml:space="preserve">    "player_a_hp": 38,</w:t>
        <w:br/>
        <w:t xml:space="preserve">    "player_b_hp": 42</w:t>
        <w:br/>
        <w:t xml:space="preserve">  }</w:t>
        <w:br/>
        <w:t>}</w:t>
      </w:r>
    </w:p>
    <w:p>
      <w:r>
        <w:t>---</w:t>
      </w:r>
    </w:p>
    <w:p>
      <w:pPr>
        <w:pStyle w:val="Heading2"/>
      </w:pPr>
      <w:r>
        <w:t>7. 核心业务流程</w:t>
      </w:r>
    </w:p>
    <w:p>
      <w:pPr>
        <w:pStyle w:val="Heading3"/>
      </w:pPr>
      <w:r>
        <w:t>7.1 对战生命周期</w:t>
      </w:r>
    </w:p>
    <w:p>
      <w:r>
        <w:rPr>
          <w:rFonts w:ascii="Consolas" w:hAnsi="Consolas"/>
          <w:color w:val="333333"/>
          <w:sz w:val="18"/>
        </w:rPr>
        <w:t>[匹配成功]</w:t>
        <w:br/>
        <w:t xml:space="preserve">    │</w:t>
        <w:br/>
        <w:t xml:space="preserve">    ▼</w:t>
        <w:br/>
        <w:t>[创建 Match 记录] ──▶ 分配 room_id、随机种子、首轮攻方</w:t>
        <w:br/>
        <w:t xml:space="preserve">    │</w:t>
        <w:br/>
        <w:t xml:space="preserve">    ▼</w:t>
        <w:br/>
        <w:t>[创建 Round 记录]</w:t>
        <w:br/>
        <w:t xml:space="preserve">    │</w:t>
        <w:br/>
        <w:t xml:space="preserve">    ▼</w:t>
        <w:br/>
        <w:t>[循环每回合]</w:t>
        <w:br/>
        <w:t xml:space="preserve">    │</w:t>
        <w:br/>
        <w:t xml:space="preserve">    ├──▶ 向双方 Agent 发送 state</w:t>
        <w:br/>
        <w:t xml:space="preserve">    │</w:t>
        <w:br/>
        <w:t xml:space="preserve">    ├──▶ 收集动作（超时则默认 WAIT）</w:t>
        <w:br/>
        <w:t xml:space="preserve">    │</w:t>
        <w:br/>
        <w:t xml:space="preserve">    ├──▶ 调用规则引擎结算</w:t>
        <w:br/>
        <w:t xml:space="preserve">    │</w:t>
        <w:br/>
        <w:t xml:space="preserve">    ├──▶ 更新 Match / Round / Turn 记录</w:t>
        <w:br/>
        <w:t xml:space="preserve">    │</w:t>
        <w:br/>
        <w:t xml:space="preserve">    ├──▶ WebSocket 广播状态</w:t>
        <w:br/>
        <w:t xml:space="preserve">    │</w:t>
        <w:br/>
        <w:t xml:space="preserve">    └──▶ 若 CHECK 或第 10 回合，结束本轮，交换攻守</w:t>
        <w:br/>
        <w:t xml:space="preserve">    │</w:t>
        <w:br/>
        <w:t xml:space="preserve">    ▼</w:t>
        <w:br/>
        <w:t>[检查胜负]</w:t>
        <w:br/>
        <w:t xml:space="preserve">    │</w:t>
        <w:br/>
        <w:t xml:space="preserve">    ├──▶ HP ≤ 0：结束对局，计算 ELO，生成回放</w:t>
        <w:br/>
        <w:t xml:space="preserve">    │</w:t>
        <w:br/>
        <w:t xml:space="preserve">    └──▶ 否则：进入下一轮</w:t>
      </w:r>
    </w:p>
    <w:p>
      <w:pPr>
        <w:pStyle w:val="Heading3"/>
      </w:pPr>
      <w:r>
        <w:t>7.2 匹配流程</w:t>
      </w:r>
    </w:p>
    <w:p>
      <w:r>
        <w:rPr>
          <w:rFonts w:ascii="Consolas" w:hAnsi="Consolas"/>
          <w:color w:val="333333"/>
          <w:sz w:val="18"/>
        </w:rPr>
        <w:t>[用户提交 agent_id + mode]</w:t>
        <w:br/>
        <w:t xml:space="preserve">    │</w:t>
        <w:br/>
        <w:t xml:space="preserve">    ▼</w:t>
        <w:br/>
        <w:t>[写入 Redis 匹配队列（按 mode + elo 分段）]</w:t>
        <w:br/>
        <w:t xml:space="preserve">    │</w:t>
        <w:br/>
        <w:t xml:space="preserve">    ▼</w:t>
        <w:br/>
        <w:t>[匹配服务轮询队列]</w:t>
        <w:br/>
        <w:t xml:space="preserve">    │</w:t>
        <w:br/>
        <w:t xml:space="preserve">    ├──▶ 找到 ELO 差距在阈值内的对手</w:t>
        <w:br/>
        <w:t xml:space="preserve">    │</w:t>
        <w:br/>
        <w:t xml:space="preserve">    ├──▶ 创建对战房间</w:t>
        <w:br/>
        <w:t xml:space="preserve">    │</w:t>
        <w:br/>
        <w:t xml:space="preserve">    └──▶ 通知双方对战开始</w:t>
      </w:r>
    </w:p>
    <w:p>
      <w:pPr>
        <w:pStyle w:val="Heading3"/>
      </w:pPr>
      <w:r>
        <w:t>7.3 Agent 决策调用流程</w:t>
      </w:r>
    </w:p>
    <w:p>
      <w:r>
        <w:rPr>
          <w:rFonts w:ascii="Consolas" w:hAnsi="Consolas"/>
          <w:color w:val="333333"/>
          <w:sz w:val="18"/>
        </w:rPr>
        <w:t>[对战服务]</w:t>
        <w:br/>
        <w:t xml:space="preserve">    │</w:t>
        <w:br/>
        <w:t xml:space="preserve">    ├──▶ 代码策略 ──▶ 调用沙箱执行器 ──▶ 返回 DROP/WAIT 或 CHECK/WAIT</w:t>
        <w:br/>
        <w:t xml:space="preserve">    │</w:t>
        <w:br/>
        <w:t xml:space="preserve">    └──▶ LLM 策略 ──▶ 调用 LLM 网关 ──▶ 解析并返回动作</w:t>
      </w:r>
    </w:p>
    <w:p>
      <w:pPr>
        <w:pStyle w:val="Heading3"/>
      </w:pPr>
      <w:r>
        <w:t>7.4 结算流程</w:t>
      </w:r>
    </w:p>
    <w:p>
      <w:r>
        <w:rPr>
          <w:rFonts w:ascii="Consolas" w:hAnsi="Consolas"/>
          <w:color w:val="333333"/>
          <w:sz w:val="18"/>
        </w:rPr>
        <w:t>[规则引擎输出]</w:t>
        <w:br/>
        <w:t xml:space="preserve">    │</w:t>
        <w:br/>
        <w:t xml:space="preserve">    ▼</w:t>
        <w:br/>
        <w:t>[更新 Match 血量]</w:t>
        <w:br/>
        <w:t xml:space="preserve">    │</w:t>
        <w:br/>
        <w:t xml:space="preserve">    ▼</w:t>
        <w:br/>
        <w:t>[判断 HP ≤ 0 或达到最大轮数]</w:t>
        <w:br/>
        <w:t xml:space="preserve">    │</w:t>
        <w:br/>
        <w:t xml:space="preserve">    ▼</w:t>
        <w:br/>
        <w:t>[调用 ELO 计算]</w:t>
        <w:br/>
        <w:t xml:space="preserve">    │</w:t>
        <w:br/>
        <w:t xml:space="preserve">    ▼</w:t>
        <w:br/>
        <w:t>[写入 match_results]</w:t>
        <w:br/>
        <w:t xml:space="preserve">    │</w:t>
        <w:br/>
        <w:t xml:space="preserve">    ▼</w:t>
        <w:br/>
        <w:t>[异步更新 leaderboard + 生成 replay]</w:t>
      </w:r>
    </w:p>
    <w:p>
      <w:r>
        <w:t>---</w:t>
      </w:r>
    </w:p>
    <w:p>
      <w:pPr>
        <w:pStyle w:val="Heading2"/>
      </w:pPr>
      <w:r>
        <w:t>8. 安全与风控</w:t>
      </w:r>
    </w:p>
    <w:p>
      <w:pPr>
        <w:pStyle w:val="Heading3"/>
      </w:pPr>
      <w:r>
        <w:t>8.1 沙箱安全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限制项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运行时间</w:t>
            </w:r>
          </w:p>
        </w:tc>
        <w:tc>
          <w:tcPr>
            <w:tcW w:type="dxa" w:w="4320"/>
          </w:tcPr>
          <w:p>
            <w:r>
              <w:t>单次决策 ≤ 2 秒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限制为 0.5 核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限制为 128 MB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完全禁止</w:t>
            </w:r>
          </w:p>
        </w:tc>
      </w:tr>
      <w:tr>
        <w:tc>
          <w:tcPr>
            <w:tcW w:type="dxa" w:w="4320"/>
          </w:tcPr>
          <w:p>
            <w:r>
              <w:t>文件系统</w:t>
            </w:r>
          </w:p>
        </w:tc>
        <w:tc>
          <w:tcPr>
            <w:tcW w:type="dxa" w:w="4320"/>
          </w:tcPr>
          <w:p>
            <w:r>
              <w:t>只读，禁止写入</w:t>
            </w:r>
          </w:p>
        </w:tc>
      </w:tr>
      <w:tr>
        <w:tc>
          <w:tcPr>
            <w:tcW w:type="dxa" w:w="4320"/>
          </w:tcPr>
          <w:p>
            <w:r>
              <w:t>系统调用</w:t>
            </w:r>
          </w:p>
        </w:tc>
        <w:tc>
          <w:tcPr>
            <w:tcW w:type="dxa" w:w="4320"/>
          </w:tcPr>
          <w:p>
            <w:r>
              <w:t>使用 seccomp 过滤危险调用</w:t>
            </w:r>
          </w:p>
        </w:tc>
      </w:tr>
      <w:tr>
        <w:tc>
          <w:tcPr>
            <w:tcW w:type="dxa" w:w="4320"/>
          </w:tcPr>
          <w:p>
            <w:r>
              <w:t>执行环境</w:t>
            </w:r>
          </w:p>
        </w:tc>
        <w:tc>
          <w:tcPr>
            <w:tcW w:type="dxa" w:w="4320"/>
          </w:tcPr>
          <w:p>
            <w:r>
              <w:t>Docker / gVisor / Firecracker</w:t>
            </w:r>
          </w:p>
        </w:tc>
      </w:tr>
    </w:tbl>
    <w:p>
      <w:pPr>
        <w:pStyle w:val="Heading3"/>
      </w:pPr>
      <w:r>
        <w:t>8.2 LLM 安全</w:t>
      </w:r>
    </w:p>
    <w:p>
      <w:r>
        <w:t>- 提示词注入防护：对用户提交的 prompt 做模板校验，禁止特殊越狱指令。</w:t>
      </w:r>
    </w:p>
    <w:p>
      <w:r>
        <w:t>- Token 限制：单次调用限制输入 + 输出 token 数。</w:t>
      </w:r>
    </w:p>
    <w:p>
      <w:r>
        <w:t>- 输出解析：严格限制输出为 `DROP`/`WAIT`/`CHECK` 之一，否则视为 `WAIT`。</w:t>
      </w:r>
    </w:p>
    <w:p>
      <w:pPr>
        <w:pStyle w:val="Heading3"/>
      </w:pPr>
      <w:r>
        <w:t>8.3 反作弊</w:t>
      </w:r>
    </w:p>
    <w:p>
      <w:r>
        <w:t>- 随机种子公开，结果可复现。</w:t>
      </w:r>
    </w:p>
    <w:p>
      <w:r>
        <w:t>- 记录每步动作和原始响应，便于审计。</w:t>
      </w:r>
    </w:p>
    <w:p>
      <w:r>
        <w:t>- 检测异常模式：如固定序列动作、超快响应等。</w:t>
      </w:r>
    </w:p>
    <w:p>
      <w:r>
        <w:t>- 用户策略版本冻结，对局期间不可修改。</w:t>
      </w:r>
    </w:p>
    <w:p>
      <w:r>
        <w:t>---</w:t>
      </w:r>
    </w:p>
    <w:p>
      <w:pPr>
        <w:pStyle w:val="Heading2"/>
      </w:pPr>
      <w:r>
        <w:t>9. 部署与运维</w:t>
      </w:r>
    </w:p>
    <w:p>
      <w:pPr>
        <w:pStyle w:val="Heading3"/>
      </w:pPr>
      <w:r>
        <w:t>9.1 部署架构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  <w:t>│                 CDN / WAF                    │</w:t>
        <w:br/>
        <w:t>└─────────────────────────────────────────────┘</w:t>
        <w:br/>
        <w:t xml:space="preserve">                    │</w:t>
        <w:br/>
        <w:t>┌───────────────────┼───────────────────┐</w:t>
        <w:br/>
        <w:t>│              Load Balancer              │</w:t>
        <w:br/>
        <w:t>└───────────────────┼───────────────────┘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 [API Server] [API Server] [API Server]</w:t>
        <w:br/>
        <w:t xml:space="preserve">        │           │           │</w:t>
        <w:br/>
        <w:t xml:space="preserve">        └───────────┼───────────┘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 [Match Svc] [Match Svc] [Match Svc]</w:t>
        <w:br/>
        <w:t xml:space="preserve">        │           │           │</w:t>
        <w:br/>
        <w:t xml:space="preserve">        └───────────┼───────────┘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 [Worker]     [Worker]    [Worker]</w:t>
        <w:br/>
        <w:t xml:space="preserve">   (Sandbox)   (Sandbox)   (Sandbox)</w:t>
        <w:br/>
        <w:t xml:space="preserve">        │           │           │</w:t>
        <w:br/>
        <w:t xml:space="preserve">        └───────────┴───────────┘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 PostgreSQL   Redis      MinIO/S3</w:t>
      </w:r>
    </w:p>
    <w:p>
      <w:pPr>
        <w:pStyle w:val="Heading3"/>
      </w:pPr>
      <w:r>
        <w:t>9.2 监控与日志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监控项</w:t>
            </w:r>
          </w:p>
        </w:tc>
      </w:tr>
      <w:tr>
        <w:tc>
          <w:tcPr>
            <w:tcW w:type="dxa" w:w="2880"/>
          </w:tcPr>
          <w:p>
            <w:r>
              <w:t>服务健康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  <w:tc>
          <w:tcPr>
            <w:tcW w:type="dxa" w:w="2880"/>
          </w:tcPr>
          <w:p>
            <w:r>
              <w:t>QPS、延迟、错误率</w:t>
            </w:r>
          </w:p>
        </w:tc>
      </w:tr>
      <w:tr>
        <w:tc>
          <w:tcPr>
            <w:tcW w:type="dxa" w:w="2880"/>
          </w:tcPr>
          <w:p>
            <w:r>
              <w:t>日志</w:t>
            </w:r>
          </w:p>
        </w:tc>
        <w:tc>
          <w:tcPr>
            <w:tcW w:type="dxa" w:w="2880"/>
          </w:tcPr>
          <w:p>
            <w:r>
              <w:t>ELK / Loki</w:t>
            </w:r>
          </w:p>
        </w:tc>
        <w:tc>
          <w:tcPr>
            <w:tcW w:type="dxa" w:w="2880"/>
          </w:tcPr>
          <w:p>
            <w:r>
              <w:t>接口日志、对局日志</w:t>
            </w:r>
          </w:p>
        </w:tc>
      </w:tr>
      <w:tr>
        <w:tc>
          <w:tcPr>
            <w:tcW w:type="dxa" w:w="2880"/>
          </w:tcPr>
          <w:p>
            <w:r>
              <w:t>链路追踪</w:t>
            </w:r>
          </w:p>
        </w:tc>
        <w:tc>
          <w:tcPr>
            <w:tcW w:type="dxa" w:w="2880"/>
          </w:tcPr>
          <w:p>
            <w:r>
              <w:t>Jaeger</w:t>
            </w:r>
          </w:p>
        </w:tc>
        <w:tc>
          <w:tcPr>
            <w:tcW w:type="dxa" w:w="2880"/>
          </w:tcPr>
          <w:p>
            <w:r>
              <w:t>请求链路</w:t>
            </w:r>
          </w:p>
        </w:tc>
      </w:tr>
      <w:tr>
        <w:tc>
          <w:tcPr>
            <w:tcW w:type="dxa" w:w="2880"/>
          </w:tcPr>
          <w:p>
            <w:r>
              <w:t>告警</w:t>
            </w:r>
          </w:p>
        </w:tc>
        <w:tc>
          <w:tcPr>
            <w:tcW w:type="dxa" w:w="2880"/>
          </w:tcPr>
          <w:p>
            <w:r>
              <w:t>PagerDuty / 钉钉</w:t>
            </w:r>
          </w:p>
        </w:tc>
        <w:tc>
          <w:tcPr>
            <w:tcW w:type="dxa" w:w="2880"/>
          </w:tcPr>
          <w:p>
            <w:r>
              <w:t>异常告警</w:t>
            </w:r>
          </w:p>
        </w:tc>
      </w:tr>
    </w:tbl>
    <w:p>
      <w:pPr>
        <w:pStyle w:val="Heading3"/>
      </w:pPr>
      <w:r>
        <w:t>9.3 备份策略</w:t>
      </w:r>
    </w:p>
    <w:p>
      <w:r>
        <w:t>- PostgreSQL：每日全量备份 + WAL 增量备份。</w:t>
      </w:r>
    </w:p>
    <w:p>
      <w:r>
        <w:t>- Redis：AOF 持久化 + 定期 RDB 快照。</w:t>
      </w:r>
    </w:p>
    <w:p>
      <w:r>
        <w:t>- 对象存储：跨区冗余备份。</w:t>
      </w:r>
    </w:p>
    <w:p>
      <w:r>
        <w:t>---</w:t>
      </w:r>
    </w:p>
    <w:p>
      <w:pPr>
        <w:pStyle w:val="Heading2"/>
      </w:pPr>
      <w:r>
        <w:t>10. 开发计划与里程碑</w:t>
      </w:r>
    </w:p>
    <w:p>
      <w:pPr>
        <w:pStyle w:val="Heading3"/>
      </w:pPr>
      <w:r>
        <w:t>Phase 1：MVP（4-6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周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完成规则引擎与对战核心逻辑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完成用户、策略、匹配服务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完成对战服务与 WebSocket 实时推送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完成代码沙箱执行器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完成前端 Web 门户与观战页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集成测试、性能压测、Bug 修复</w:t>
            </w:r>
          </w:p>
        </w:tc>
      </w:tr>
    </w:tbl>
    <w:p>
      <w:pPr>
        <w:pStyle w:val="Heading3"/>
      </w:pPr>
      <w:r>
        <w:t>Phase 2：LLM 与排行榜（3-4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周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接入 LLM 网关，支持提示词策略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实现 ELO 排行榜与统计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实现回放服务与可视化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安全加固与风控上线</w:t>
            </w:r>
          </w:p>
        </w:tc>
      </w:tr>
    </w:tbl>
    <w:p>
      <w:pPr>
        <w:pStyle w:val="Heading3"/>
      </w:pPr>
      <w:r>
        <w:t>Phase 3：锦标赛与生态（4-6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周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11-12</w:t>
            </w:r>
          </w:p>
        </w:tc>
        <w:tc>
          <w:tcPr>
            <w:tcW w:type="dxa" w:w="4320"/>
          </w:tcPr>
          <w:p>
            <w:r>
              <w:t>锦标赛系统</w:t>
            </w:r>
          </w:p>
        </w:tc>
      </w:tr>
      <w:tr>
        <w:tc>
          <w:tcPr>
            <w:tcW w:type="dxa" w:w="4320"/>
          </w:tcPr>
          <w:p>
            <w:r>
              <w:t>13-14</w:t>
            </w:r>
          </w:p>
        </w:tc>
        <w:tc>
          <w:tcPr>
            <w:tcW w:type="dxa" w:w="4320"/>
          </w:tcPr>
          <w:p>
            <w:r>
              <w:t>Open API 与第三方接入</w:t>
            </w:r>
          </w:p>
        </w:tc>
      </w:tr>
      <w:tr>
        <w:tc>
          <w:tcPr>
            <w:tcW w:type="dxa" w:w="4320"/>
          </w:tcPr>
          <w:p>
            <w:r>
              <w:t>15-16</w:t>
            </w:r>
          </w:p>
        </w:tc>
        <w:tc>
          <w:tcPr>
            <w:tcW w:type="dxa" w:w="4320"/>
          </w:tcPr>
          <w:p>
            <w:r>
              <w:t>社区功能、文档、运营工具</w:t>
            </w:r>
          </w:p>
        </w:tc>
      </w:tr>
    </w:tbl>
    <w:p>
      <w:r>
        <w:t>---</w:t>
      </w:r>
    </w:p>
    <w:p>
      <w:pPr>
        <w:pStyle w:val="Heading2"/>
      </w:pPr>
      <w:r>
        <w:t>附录 A：规则引擎核心伪代码</w:t>
      </w:r>
    </w:p>
    <w:p>
      <w:r>
        <w:rPr>
          <w:rFonts w:ascii="Consolas" w:hAnsi="Consolas"/>
          <w:color w:val="333333"/>
          <w:sz w:val="18"/>
        </w:rPr>
        <w:t>class HandkerchiefEngine:</w:t>
        <w:br/>
        <w:t xml:space="preserve">    def __init__(self):</w:t>
        <w:br/>
        <w:t xml:space="preserve">        self.max_turns_per_round = 10</w:t>
        <w:br/>
        <w:t xml:space="preserve">        self.miss_penalty = 10</w:t>
        <w:br/>
        <w:t xml:space="preserve">        self.hit_defender_gain = 5</w:t>
        <w:br/>
        <w:t xml:space="preserve">        self.hit_attacker_loss = 10</w:t>
        <w:br/>
        <w:br/>
        <w:t xml:space="preserve">    def resolve_turn(self, state, attacker_action, defender_action):</w:t>
        <w:br/>
        <w:t xml:space="preserve">        hp_a, hp_d = state.attacker_hp, state.defender_hp</w:t>
        <w:br/>
        <w:t xml:space="preserve">        dropped = state.handkerchief_dropped</w:t>
        <w:br/>
        <w:br/>
        <w:t xml:space="preserve">        if attacker_action == "DROP":</w:t>
        <w:br/>
        <w:t xml:space="preserve">            dropped = True</w:t>
        <w:br/>
        <w:br/>
        <w:t xml:space="preserve">        if defender_action == "CHECK":</w:t>
        <w:br/>
        <w:t xml:space="preserve">            k = state.turn_number  # 已等待回合数</w:t>
        <w:br/>
        <w:t xml:space="preserve">            if dropped:</w:t>
        <w:br/>
        <w:t xml:space="preserve">                # 守方命中</w:t>
        <w:br/>
        <w:t xml:space="preserve">                hp_d += self.hit_defender_gain</w:t>
        <w:br/>
        <w:t xml:space="preserve">                hp_a -= self.hit_attacker_loss</w:t>
        <w:br/>
        <w:t xml:space="preserve">                result = "HIT"</w:t>
        <w:br/>
        <w:t xml:space="preserve">            else:</w:t>
        <w:br/>
        <w:t xml:space="preserve">                # 守方误判</w:t>
        <w:br/>
        <w:t xml:space="preserve">                hp_d -= (self.miss_penalty + k)</w:t>
        <w:br/>
        <w:t xml:space="preserve">                result = "MISS"</w:t>
        <w:br/>
        <w:t xml:space="preserve">            round_end = True</w:t>
        <w:br/>
        <w:t xml:space="preserve">        else:</w:t>
        <w:br/>
        <w:t xml:space="preserve">            result = "CONTINUE"</w:t>
        <w:br/>
        <w:t xml:space="preserve">            round_end = False</w:t>
        <w:br/>
        <w:br/>
        <w:t xml:space="preserve">        # 第 10 回合强制检查</w:t>
        <w:br/>
        <w:t xml:space="preserve">        if state.turn_number &gt;= self.max_turns_per_round and not round_end:</w:t>
        <w:br/>
        <w:t xml:space="preserve">            k = state.turn_number</w:t>
        <w:br/>
        <w:t xml:space="preserve">            if dropped:</w:t>
        <w:br/>
        <w:t xml:space="preserve">                hp_d += self.hit_defender_gain</w:t>
        <w:br/>
        <w:t xml:space="preserve">                hp_a -= self.hit_attacker_loss</w:t>
        <w:br/>
        <w:t xml:space="preserve">                result = "FORCED_HIT"</w:t>
        <w:br/>
        <w:t xml:space="preserve">            else:</w:t>
        <w:br/>
        <w:t xml:space="preserve">                hp_d -= (self.miss_penalty + k)</w:t>
        <w:br/>
        <w:t xml:space="preserve">                result = "FORCED_MISS"</w:t>
        <w:br/>
        <w:t xml:space="preserve">            round_end = True</w:t>
        <w:br/>
        <w:br/>
        <w:t xml:space="preserve">        return {</w:t>
        <w:br/>
        <w:t xml:space="preserve">            "hp_attacker": max(0, hp_a),</w:t>
        <w:br/>
        <w:t xml:space="preserve">            "hp_defender": max(0, hp_d),</w:t>
        <w:br/>
        <w:t xml:space="preserve">            "handkerchief_dropped": dropped,</w:t>
        <w:br/>
        <w:t xml:space="preserve">            "result": result,</w:t>
        <w:br/>
        <w:t xml:space="preserve">            "round_end": round_end</w:t>
        <w:br/>
        <w:t xml:space="preserve">        }</w:t>
      </w:r>
    </w:p>
    <w:p>
      <w:r>
        <w:t>---</w:t>
      </w:r>
    </w:p>
    <w:p>
      <w:pPr>
        <w:pStyle w:val="Heading2"/>
      </w:pPr>
      <w:r>
        <w:t>附录 B：Agent 输入 State 结构</w:t>
      </w:r>
    </w:p>
    <w:p>
      <w:r>
        <w:rPr>
          <w:rFonts w:ascii="Consolas" w:hAnsi="Consolas"/>
          <w:color w:val="333333"/>
          <w:sz w:val="18"/>
        </w:rPr>
        <w:t>{</w:t>
        <w:br/>
        <w:t xml:space="preserve">  "match_id": "uuid",</w:t>
        <w:br/>
        <w:t xml:space="preserve">  "round": 3,</w:t>
        <w:br/>
        <w:t xml:space="preserve">  "turn": 5,</w:t>
        <w:br/>
        <w:t xml:space="preserve">  "role": "attacker",</w:t>
        <w:br/>
        <w:t xml:space="preserve">  "my_hp": 45,</w:t>
        <w:br/>
        <w:t xml:space="preserve">  "opponent_hp": 38,</w:t>
        <w:br/>
        <w:t xml:space="preserve">  "max_turns_per_round": 10,</w:t>
        <w:br/>
        <w:t xml:space="preserve">  "handkerchief_dropped": false,</w:t>
        <w:br/>
        <w:t xml:space="preserve">  "history": [</w:t>
        <w:br/>
        <w:t xml:space="preserve">    {</w:t>
        <w:br/>
        <w:t xml:space="preserve">      "round": 1,</w:t>
        <w:br/>
        <w:t xml:space="preserve">      "turn": 7,</w:t>
        <w:br/>
        <w:t xml:space="preserve">      "my_action": "DROP",</w:t>
        <w:br/>
        <w:t xml:space="preserve">      "opponent_action": "CHECK",</w:t>
        <w:br/>
        <w:t xml:space="preserve">      "my_hp_before": 50,</w:t>
        <w:br/>
        <w:t xml:space="preserve">      "my_hp_after": 40,</w:t>
        <w:br/>
        <w:t xml:space="preserve">      "opponent_hp_before": 50,</w:t>
        <w:br/>
        <w:t xml:space="preserve">      "opponent_hp_after": 55</w:t>
        <w:br/>
        <w:t xml:space="preserve">    }</w:t>
        <w:br/>
        <w:t xml:space="preserve">  ]</w:t>
        <w:br/>
        <w:t>}</w:t>
      </w:r>
    </w:p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